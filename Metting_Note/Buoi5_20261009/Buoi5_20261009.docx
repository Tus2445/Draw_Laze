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FC137" w14:textId="77777777" w:rsidR="003E697C" w:rsidRDefault="007B6832">
      <w:pPr>
        <w:spacing w:after="20"/>
        <w:jc w:val="center"/>
      </w:pPr>
      <w:r>
        <w:rPr>
          <w:noProof/>
        </w:rPr>
        <w:drawing>
          <wp:inline distT="0" distB="0" distL="0" distR="0" wp14:anchorId="04F190D4" wp14:editId="424DC0B3">
            <wp:extent cx="1051560" cy="125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_log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B63" w14:textId="77777777" w:rsidR="003E697C" w:rsidRDefault="007B6832">
      <w:pPr>
        <w:spacing w:after="20"/>
        <w:jc w:val="center"/>
      </w:pPr>
      <w:r>
        <w:rPr>
          <w:rFonts w:ascii="Segoe UI" w:eastAsia="Segoe UI" w:hAnsi="Segoe UI" w:cs="Segoe UI"/>
          <w:b/>
          <w:color w:val="475569"/>
          <w:sz w:val="16"/>
        </w:rPr>
        <w:t>TRƯ</w:t>
      </w:r>
      <w:r>
        <w:rPr>
          <w:rFonts w:ascii="Segoe UI" w:eastAsia="Segoe UI" w:hAnsi="Segoe UI" w:cs="Segoe UI"/>
          <w:b/>
          <w:color w:val="475569"/>
          <w:sz w:val="16"/>
        </w:rPr>
        <w:t>Ờ</w:t>
      </w:r>
      <w:r>
        <w:rPr>
          <w:rFonts w:ascii="Segoe UI" w:eastAsia="Segoe UI" w:hAnsi="Segoe UI" w:cs="Segoe UI"/>
          <w:b/>
          <w:color w:val="475569"/>
          <w:sz w:val="16"/>
        </w:rPr>
        <w:t>NG Đ</w:t>
      </w:r>
      <w:r>
        <w:rPr>
          <w:rFonts w:ascii="Segoe UI" w:eastAsia="Segoe UI" w:hAnsi="Segoe UI" w:cs="Segoe UI"/>
          <w:b/>
          <w:color w:val="475569"/>
          <w:sz w:val="16"/>
        </w:rPr>
        <w:t>Ạ</w:t>
      </w:r>
      <w:r>
        <w:rPr>
          <w:rFonts w:ascii="Segoe UI" w:eastAsia="Segoe UI" w:hAnsi="Segoe UI" w:cs="Segoe UI"/>
          <w:b/>
          <w:color w:val="475569"/>
          <w:sz w:val="16"/>
        </w:rPr>
        <w:t>I H</w:t>
      </w:r>
      <w:r>
        <w:rPr>
          <w:rFonts w:ascii="Segoe UI" w:eastAsia="Segoe UI" w:hAnsi="Segoe UI" w:cs="Segoe UI"/>
          <w:b/>
          <w:color w:val="475569"/>
          <w:sz w:val="16"/>
        </w:rPr>
        <w:t>Ọ</w:t>
      </w:r>
      <w:r>
        <w:rPr>
          <w:rFonts w:ascii="Segoe UI" w:eastAsia="Segoe UI" w:hAnsi="Segoe UI" w:cs="Segoe UI"/>
          <w:b/>
          <w:color w:val="475569"/>
          <w:sz w:val="16"/>
        </w:rPr>
        <w:t>C CÔNG NGH</w:t>
      </w:r>
      <w:r>
        <w:rPr>
          <w:rFonts w:ascii="Segoe UI" w:eastAsia="Segoe UI" w:hAnsi="Segoe UI" w:cs="Segoe UI"/>
          <w:b/>
          <w:color w:val="475569"/>
          <w:sz w:val="16"/>
        </w:rPr>
        <w:t>Ệ</w:t>
      </w:r>
      <w:r>
        <w:rPr>
          <w:rFonts w:ascii="Segoe UI" w:eastAsia="Segoe UI" w:hAnsi="Segoe UI" w:cs="Segoe UI"/>
          <w:b/>
          <w:color w:val="475569"/>
          <w:sz w:val="16"/>
        </w:rPr>
        <w:t xml:space="preserve"> THÔNG </w:t>
      </w:r>
      <w:proofErr w:type="gramStart"/>
      <w:r>
        <w:rPr>
          <w:rFonts w:ascii="Segoe UI" w:eastAsia="Segoe UI" w:hAnsi="Segoe UI" w:cs="Segoe UI"/>
          <w:b/>
          <w:color w:val="475569"/>
          <w:sz w:val="16"/>
        </w:rPr>
        <w:t>TIN  •</w:t>
      </w:r>
      <w:proofErr w:type="gramEnd"/>
      <w:r>
        <w:rPr>
          <w:rFonts w:ascii="Segoe UI" w:eastAsia="Segoe UI" w:hAnsi="Segoe UI" w:cs="Segoe UI"/>
          <w:b/>
          <w:color w:val="475569"/>
          <w:sz w:val="16"/>
        </w:rPr>
        <w:t xml:space="preserve">  ĐHQG-HCM</w:t>
      </w:r>
    </w:p>
    <w:p w14:paraId="06B5957B" w14:textId="77777777" w:rsidR="003E697C" w:rsidRDefault="007B6832">
      <w:pPr>
        <w:spacing w:before="100"/>
        <w:jc w:val="center"/>
      </w:pPr>
      <w:r>
        <w:rPr>
          <w:rFonts w:ascii="Segoe UI" w:eastAsia="Segoe UI" w:hAnsi="Segoe UI" w:cs="Segoe UI"/>
          <w:b/>
          <w:color w:val="0F172A"/>
          <w:sz w:val="32"/>
        </w:rPr>
        <w:t>TÓM T</w:t>
      </w:r>
      <w:r>
        <w:rPr>
          <w:rFonts w:ascii="Segoe UI" w:eastAsia="Segoe UI" w:hAnsi="Segoe UI" w:cs="Segoe UI"/>
          <w:b/>
          <w:color w:val="0F172A"/>
          <w:sz w:val="32"/>
        </w:rPr>
        <w:t>Ắ</w:t>
      </w:r>
      <w:r>
        <w:rPr>
          <w:rFonts w:ascii="Segoe UI" w:eastAsia="Segoe UI" w:hAnsi="Segoe UI" w:cs="Segoe UI"/>
          <w:b/>
          <w:color w:val="0F172A"/>
          <w:sz w:val="32"/>
        </w:rPr>
        <w:t>T &amp; ĐÚC K</w:t>
      </w:r>
      <w:r>
        <w:rPr>
          <w:rFonts w:ascii="Segoe UI" w:eastAsia="Segoe UI" w:hAnsi="Segoe UI" w:cs="Segoe UI"/>
          <w:b/>
          <w:color w:val="0F172A"/>
          <w:sz w:val="32"/>
        </w:rPr>
        <w:t>Ế</w:t>
      </w:r>
      <w:r>
        <w:rPr>
          <w:rFonts w:ascii="Segoe UI" w:eastAsia="Segoe UI" w:hAnsi="Segoe UI" w:cs="Segoe UI"/>
          <w:b/>
          <w:color w:val="0F172A"/>
          <w:sz w:val="32"/>
        </w:rPr>
        <w:t>T BU</w:t>
      </w:r>
      <w:r>
        <w:rPr>
          <w:rFonts w:ascii="Segoe UI" w:eastAsia="Segoe UI" w:hAnsi="Segoe UI" w:cs="Segoe UI"/>
          <w:b/>
          <w:color w:val="0F172A"/>
          <w:sz w:val="32"/>
        </w:rPr>
        <w:t>Ổ</w:t>
      </w:r>
      <w:r>
        <w:rPr>
          <w:rFonts w:ascii="Segoe UI" w:eastAsia="Segoe UI" w:hAnsi="Segoe UI" w:cs="Segoe UI"/>
          <w:b/>
          <w:color w:val="0F172A"/>
          <w:sz w:val="32"/>
        </w:rPr>
        <w:t>I LÀM VI</w:t>
      </w:r>
      <w:r>
        <w:rPr>
          <w:rFonts w:ascii="Segoe UI" w:eastAsia="Segoe UI" w:hAnsi="Segoe UI" w:cs="Segoe UI"/>
          <w:b/>
          <w:color w:val="0F172A"/>
          <w:sz w:val="32"/>
        </w:rPr>
        <w:t>Ệ</w:t>
      </w:r>
      <w:r>
        <w:rPr>
          <w:rFonts w:ascii="Segoe UI" w:eastAsia="Segoe UI" w:hAnsi="Segoe UI" w:cs="Segoe UI"/>
          <w:b/>
          <w:color w:val="0F172A"/>
          <w:sz w:val="32"/>
        </w:rPr>
        <w:t>C</w:t>
      </w:r>
    </w:p>
    <w:p w14:paraId="7F345237" w14:textId="77777777" w:rsidR="003E697C" w:rsidRDefault="007B6832">
      <w:pPr>
        <w:spacing w:after="80"/>
        <w:jc w:val="center"/>
      </w:pPr>
      <w:r>
        <w:rPr>
          <w:rFonts w:ascii="Segoe UI" w:eastAsia="Segoe UI" w:hAnsi="Segoe UI" w:cs="Segoe UI"/>
          <w:i/>
          <w:color w:val="475569"/>
          <w:sz w:val="18"/>
        </w:rPr>
        <w:t>M</w:t>
      </w:r>
      <w:r>
        <w:rPr>
          <w:rFonts w:ascii="Segoe UI" w:eastAsia="Segoe UI" w:hAnsi="Segoe UI" w:cs="Segoe UI"/>
          <w:i/>
          <w:color w:val="475569"/>
          <w:sz w:val="18"/>
        </w:rPr>
        <w:t>ẫ</w:t>
      </w:r>
      <w:r>
        <w:rPr>
          <w:rFonts w:ascii="Segoe UI" w:eastAsia="Segoe UI" w:hAnsi="Segoe UI" w:cs="Segoe UI"/>
          <w:i/>
          <w:color w:val="475569"/>
          <w:sz w:val="18"/>
        </w:rPr>
        <w:t>u t</w:t>
      </w:r>
      <w:r>
        <w:rPr>
          <w:rFonts w:ascii="Segoe UI" w:eastAsia="Segoe UI" w:hAnsi="Segoe UI" w:cs="Segoe UI"/>
          <w:i/>
          <w:color w:val="475569"/>
          <w:sz w:val="18"/>
        </w:rPr>
        <w:t>ự</w:t>
      </w:r>
      <w:r>
        <w:rPr>
          <w:rFonts w:ascii="Segoe UI" w:eastAsia="Segoe UI" w:hAnsi="Segoe UI" w:cs="Segoe UI"/>
          <w:i/>
          <w:color w:val="475569"/>
          <w:sz w:val="18"/>
        </w:rPr>
        <w:t xml:space="preserve"> t</w:t>
      </w:r>
      <w:r>
        <w:rPr>
          <w:rFonts w:ascii="Segoe UI" w:eastAsia="Segoe UI" w:hAnsi="Segoe UI" w:cs="Segoe UI"/>
          <w:i/>
          <w:color w:val="475569"/>
          <w:sz w:val="18"/>
        </w:rPr>
        <w:t>ổ</w:t>
      </w:r>
      <w:r>
        <w:rPr>
          <w:rFonts w:ascii="Segoe UI" w:eastAsia="Segoe UI" w:hAnsi="Segoe UI" w:cs="Segoe UI"/>
          <w:i/>
          <w:color w:val="475569"/>
          <w:sz w:val="18"/>
        </w:rPr>
        <w:t>ng h</w:t>
      </w:r>
      <w:r>
        <w:rPr>
          <w:rFonts w:ascii="Segoe UI" w:eastAsia="Segoe UI" w:hAnsi="Segoe UI" w:cs="Segoe UI"/>
          <w:i/>
          <w:color w:val="475569"/>
          <w:sz w:val="18"/>
        </w:rPr>
        <w:t>ợ</w:t>
      </w:r>
      <w:r>
        <w:rPr>
          <w:rFonts w:ascii="Segoe UI" w:eastAsia="Segoe UI" w:hAnsi="Segoe UI" w:cs="Segoe UI"/>
          <w:i/>
          <w:color w:val="475569"/>
          <w:sz w:val="18"/>
        </w:rPr>
        <w:t>p ki</w:t>
      </w:r>
      <w:r>
        <w:rPr>
          <w:rFonts w:ascii="Segoe UI" w:eastAsia="Segoe UI" w:hAnsi="Segoe UI" w:cs="Segoe UI"/>
          <w:i/>
          <w:color w:val="475569"/>
          <w:sz w:val="18"/>
        </w:rPr>
        <w:t>ế</w:t>
      </w:r>
      <w:r>
        <w:rPr>
          <w:rFonts w:ascii="Segoe UI" w:eastAsia="Segoe UI" w:hAnsi="Segoe UI" w:cs="Segoe UI"/>
          <w:i/>
          <w:color w:val="475569"/>
          <w:sz w:val="18"/>
        </w:rPr>
        <w:t>n th</w:t>
      </w:r>
      <w:r>
        <w:rPr>
          <w:rFonts w:ascii="Segoe UI" w:eastAsia="Segoe UI" w:hAnsi="Segoe UI" w:cs="Segoe UI"/>
          <w:i/>
          <w:color w:val="475569"/>
          <w:sz w:val="18"/>
        </w:rPr>
        <w:t>ứ</w:t>
      </w:r>
      <w:r>
        <w:rPr>
          <w:rFonts w:ascii="Segoe UI" w:eastAsia="Segoe UI" w:hAnsi="Segoe UI" w:cs="Segoe UI"/>
          <w:i/>
          <w:color w:val="475569"/>
          <w:sz w:val="18"/>
        </w:rPr>
        <w:t>c sau m</w:t>
      </w:r>
      <w:r>
        <w:rPr>
          <w:rFonts w:ascii="Segoe UI" w:eastAsia="Segoe UI" w:hAnsi="Segoe UI" w:cs="Segoe UI"/>
          <w:i/>
          <w:color w:val="475569"/>
          <w:sz w:val="18"/>
        </w:rPr>
        <w:t>ỗ</w:t>
      </w:r>
      <w:r>
        <w:rPr>
          <w:rFonts w:ascii="Segoe UI" w:eastAsia="Segoe UI" w:hAnsi="Segoe UI" w:cs="Segoe UI"/>
          <w:i/>
          <w:color w:val="475569"/>
          <w:sz w:val="18"/>
        </w:rPr>
        <w:t>i bu</w:t>
      </w:r>
      <w:r>
        <w:rPr>
          <w:rFonts w:ascii="Segoe UI" w:eastAsia="Segoe UI" w:hAnsi="Segoe UI" w:cs="Segoe UI"/>
          <w:i/>
          <w:color w:val="475569"/>
          <w:sz w:val="18"/>
        </w:rPr>
        <w:t>ổ</w:t>
      </w:r>
      <w:r>
        <w:rPr>
          <w:rFonts w:ascii="Segoe UI" w:eastAsia="Segoe UI" w:hAnsi="Segoe UI" w:cs="Segoe UI"/>
          <w:i/>
          <w:color w:val="475569"/>
          <w:sz w:val="18"/>
        </w:rPr>
        <w:t>i làm vi</w:t>
      </w:r>
      <w:r>
        <w:rPr>
          <w:rFonts w:ascii="Segoe UI" w:eastAsia="Segoe UI" w:hAnsi="Segoe UI" w:cs="Segoe UI"/>
          <w:i/>
          <w:color w:val="475569"/>
          <w:sz w:val="18"/>
        </w:rPr>
        <w:t>ệ</w:t>
      </w:r>
      <w:r>
        <w:rPr>
          <w:rFonts w:ascii="Segoe UI" w:eastAsia="Segoe UI" w:hAnsi="Segoe UI" w:cs="Segoe UI"/>
          <w:i/>
          <w:color w:val="475569"/>
          <w:sz w:val="18"/>
        </w:rPr>
        <w:t>c</w:t>
      </w:r>
    </w:p>
    <w:p w14:paraId="15431393" w14:textId="77777777" w:rsidR="003E697C" w:rsidRDefault="007B6832">
      <w:pPr>
        <w:spacing w:after="200"/>
        <w:jc w:val="center"/>
      </w:pPr>
      <w:r>
        <w:rPr>
          <w:rFonts w:ascii="Segoe UI" w:eastAsia="Segoe UI" w:hAnsi="Segoe UI" w:cs="Segoe UI"/>
          <w:color w:val="E2E8F0"/>
          <w:sz w:val="16"/>
        </w:rPr>
        <w:t>────────────────────────</w:t>
      </w:r>
    </w:p>
    <w:p w14:paraId="4952B12A" w14:textId="77777777" w:rsidR="003E697C" w:rsidRDefault="007B6832">
      <w:pPr>
        <w:pBdr>
          <w:left w:val="single" w:sz="10" w:space="7" w:color="CBD5E1"/>
        </w:pBdr>
        <w:spacing w:before="80" w:after="100"/>
      </w:pPr>
      <w:r>
        <w:rPr>
          <w:rFonts w:ascii="Segoe UI" w:eastAsia="Segoe UI" w:hAnsi="Segoe UI" w:cs="Segoe UI"/>
          <w:b/>
          <w:color w:val="0F172A"/>
          <w:sz w:val="20"/>
        </w:rPr>
        <w:t xml:space="preserve">  THÔNG TIN CHUNG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3E697C" w14:paraId="6C85165B" w14:textId="77777777">
        <w:tc>
          <w:tcPr>
            <w:tcW w:w="4946" w:type="dxa"/>
          </w:tcPr>
          <w:p w14:paraId="04636C08" w14:textId="1304A1DF" w:rsidR="003E697C" w:rsidRDefault="007B6832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H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Ọ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 VÀ TÊN SV:  </w:t>
            </w:r>
            <w:r w:rsidR="001F28BD">
              <w:rPr>
                <w:rFonts w:eastAsia="Times New Roman" w:cs="Times New Roman"/>
                <w:color w:val="0F172A"/>
                <w:sz w:val="22"/>
                <w:u w:val="dotted" w:color="CBD5E1"/>
              </w:rPr>
              <w:t>Nguyễn Đình Tú</w:t>
            </w:r>
          </w:p>
        </w:tc>
        <w:tc>
          <w:tcPr>
            <w:tcW w:w="4946" w:type="dxa"/>
          </w:tcPr>
          <w:p w14:paraId="7534253A" w14:textId="195DC429" w:rsidR="003E697C" w:rsidRDefault="007B6832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MSSV:  </w:t>
            </w:r>
            <w:r w:rsidR="001F28BD">
              <w:rPr>
                <w:rFonts w:ascii="Segoe UI" w:eastAsia="Segoe UI" w:hAnsi="Segoe UI" w:cs="Segoe UI"/>
                <w:b/>
                <w:color w:val="475569"/>
                <w:sz w:val="16"/>
              </w:rPr>
              <w:t>23521699</w:t>
            </w:r>
          </w:p>
        </w:tc>
      </w:tr>
      <w:tr w:rsidR="003E697C" w14:paraId="72DCA698" w14:textId="77777777">
        <w:tc>
          <w:tcPr>
            <w:tcW w:w="4946" w:type="dxa"/>
          </w:tcPr>
          <w:p w14:paraId="48B79DAA" w14:textId="77777777" w:rsidR="003E697C" w:rsidRDefault="007B6832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NGÀY LÀM VI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Ệ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C: 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.... / .... / 2026</w:t>
            </w:r>
          </w:p>
        </w:tc>
        <w:tc>
          <w:tcPr>
            <w:tcW w:w="4946" w:type="dxa"/>
          </w:tcPr>
          <w:p w14:paraId="47285F4B" w14:textId="08C9C39D" w:rsidR="003E697C" w:rsidRDefault="007B6832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BU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Ổ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I BÁO CÁO S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Ố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: 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5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☐ Online    </w:t>
            </w:r>
          </w:p>
        </w:tc>
      </w:tr>
    </w:tbl>
    <w:p w14:paraId="15F01A12" w14:textId="77777777" w:rsidR="003E697C" w:rsidRDefault="003E697C"/>
    <w:p w14:paraId="3724D9F7" w14:textId="77777777" w:rsidR="003E697C" w:rsidRDefault="007B6832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1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TÓM T</w:t>
      </w:r>
      <w:r>
        <w:rPr>
          <w:rFonts w:ascii="Segoe UI" w:eastAsia="Segoe UI" w:hAnsi="Segoe UI" w:cs="Segoe UI"/>
          <w:b/>
          <w:color w:val="0F172A"/>
          <w:sz w:val="21"/>
        </w:rPr>
        <w:t>Ắ</w:t>
      </w:r>
      <w:r>
        <w:rPr>
          <w:rFonts w:ascii="Segoe UI" w:eastAsia="Segoe UI" w:hAnsi="Segoe UI" w:cs="Segoe UI"/>
          <w:b/>
          <w:color w:val="0F172A"/>
          <w:sz w:val="21"/>
        </w:rPr>
        <w:t>T N</w:t>
      </w:r>
      <w:r>
        <w:rPr>
          <w:rFonts w:ascii="Segoe UI" w:eastAsia="Segoe UI" w:hAnsi="Segoe UI" w:cs="Segoe UI"/>
          <w:b/>
          <w:color w:val="0F172A"/>
          <w:sz w:val="21"/>
        </w:rPr>
        <w:t>Ộ</w:t>
      </w:r>
      <w:r>
        <w:rPr>
          <w:rFonts w:ascii="Segoe UI" w:eastAsia="Segoe UI" w:hAnsi="Segoe UI" w:cs="Segoe UI"/>
          <w:b/>
          <w:color w:val="0F172A"/>
          <w:sz w:val="21"/>
        </w:rPr>
        <w:t>I DUNG &amp; L</w:t>
      </w:r>
      <w:r>
        <w:rPr>
          <w:rFonts w:ascii="Segoe UI" w:eastAsia="Segoe UI" w:hAnsi="Segoe UI" w:cs="Segoe UI"/>
          <w:b/>
          <w:color w:val="0F172A"/>
          <w:sz w:val="21"/>
        </w:rPr>
        <w:t>Ờ</w:t>
      </w:r>
      <w:r>
        <w:rPr>
          <w:rFonts w:ascii="Segoe UI" w:eastAsia="Segoe UI" w:hAnsi="Segoe UI" w:cs="Segoe UI"/>
          <w:b/>
          <w:color w:val="0F172A"/>
          <w:sz w:val="21"/>
        </w:rPr>
        <w:t>I D</w:t>
      </w:r>
      <w:r>
        <w:rPr>
          <w:rFonts w:ascii="Segoe UI" w:eastAsia="Segoe UI" w:hAnsi="Segoe UI" w:cs="Segoe UI"/>
          <w:b/>
          <w:color w:val="0F172A"/>
          <w:sz w:val="21"/>
        </w:rPr>
        <w:t>Ặ</w:t>
      </w:r>
      <w:r>
        <w:rPr>
          <w:rFonts w:ascii="Segoe UI" w:eastAsia="Segoe UI" w:hAnsi="Segoe UI" w:cs="Segoe UI"/>
          <w:b/>
          <w:color w:val="0F172A"/>
          <w:sz w:val="21"/>
        </w:rPr>
        <w:t>N T</w:t>
      </w:r>
      <w:r>
        <w:rPr>
          <w:rFonts w:ascii="Segoe UI" w:eastAsia="Segoe UI" w:hAnsi="Segoe UI" w:cs="Segoe UI"/>
          <w:b/>
          <w:color w:val="0F172A"/>
          <w:sz w:val="21"/>
        </w:rPr>
        <w:t>Ừ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GI</w:t>
      </w:r>
      <w:r>
        <w:rPr>
          <w:rFonts w:ascii="Segoe UI" w:eastAsia="Segoe UI" w:hAnsi="Segoe UI" w:cs="Segoe UI"/>
          <w:b/>
          <w:color w:val="0F172A"/>
          <w:sz w:val="21"/>
        </w:rPr>
        <w:t>Ả</w:t>
      </w:r>
      <w:r>
        <w:rPr>
          <w:rFonts w:ascii="Segoe UI" w:eastAsia="Segoe UI" w:hAnsi="Segoe UI" w:cs="Segoe UI"/>
          <w:b/>
          <w:color w:val="0F172A"/>
          <w:sz w:val="21"/>
        </w:rPr>
        <w:t xml:space="preserve">NG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VIÊN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>Hôm nay)</w:t>
      </w:r>
    </w:p>
    <w:p w14:paraId="1BCA9FC4" w14:textId="7907FD8A" w:rsidR="003E697C" w:rsidRPr="00B46592" w:rsidRDefault="007B6832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bCs/>
          <w:i/>
          <w:iCs/>
          <w:color w:val="95B3D7" w:themeColor="accent1" w:themeTint="99"/>
          <w:u w:val="single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N</w:t>
      </w:r>
      <w:r>
        <w:rPr>
          <w:rFonts w:ascii="Segoe UI" w:eastAsia="Segoe UI" w:hAnsi="Segoe UI" w:cs="Segoe UI"/>
          <w:b/>
          <w:color w:val="1E293B"/>
          <w:sz w:val="17"/>
        </w:rPr>
        <w:t>ộ</w:t>
      </w:r>
      <w:r>
        <w:rPr>
          <w:rFonts w:ascii="Segoe UI" w:eastAsia="Segoe UI" w:hAnsi="Segoe UI" w:cs="Segoe UI"/>
          <w:b/>
          <w:color w:val="1E293B"/>
          <w:sz w:val="17"/>
        </w:rPr>
        <w:t>i dung chính GV đã truy</w:t>
      </w:r>
      <w:r>
        <w:rPr>
          <w:rFonts w:ascii="Segoe UI" w:eastAsia="Segoe UI" w:hAnsi="Segoe UI" w:cs="Segoe UI"/>
          <w:b/>
          <w:color w:val="1E293B"/>
          <w:sz w:val="17"/>
        </w:rPr>
        <w:t>ề</w:t>
      </w:r>
      <w:r>
        <w:rPr>
          <w:rFonts w:ascii="Segoe UI" w:eastAsia="Segoe UI" w:hAnsi="Segoe UI" w:cs="Segoe UI"/>
          <w:b/>
          <w:color w:val="1E293B"/>
          <w:sz w:val="17"/>
        </w:rPr>
        <w:t>n đ</w:t>
      </w:r>
      <w:r>
        <w:rPr>
          <w:rFonts w:ascii="Segoe UI" w:eastAsia="Segoe UI" w:hAnsi="Segoe UI" w:cs="Segoe UI"/>
          <w:b/>
          <w:color w:val="1E293B"/>
          <w:sz w:val="17"/>
        </w:rPr>
        <w:t>ạ</w:t>
      </w:r>
      <w:r>
        <w:rPr>
          <w:rFonts w:ascii="Segoe UI" w:eastAsia="Segoe UI" w:hAnsi="Segoe UI" w:cs="Segoe UI"/>
          <w:b/>
          <w:color w:val="1E293B"/>
          <w:sz w:val="17"/>
        </w:rPr>
        <w:t>t / Hư</w:t>
      </w:r>
      <w:r>
        <w:rPr>
          <w:rFonts w:ascii="Segoe UI" w:eastAsia="Segoe UI" w:hAnsi="Segoe UI" w:cs="Segoe UI"/>
          <w:b/>
          <w:color w:val="1E293B"/>
          <w:sz w:val="17"/>
        </w:rPr>
        <w:t>ớ</w:t>
      </w:r>
      <w:r>
        <w:rPr>
          <w:rFonts w:ascii="Segoe UI" w:eastAsia="Segoe UI" w:hAnsi="Segoe UI" w:cs="Segoe UI"/>
          <w:b/>
          <w:color w:val="1E293B"/>
          <w:sz w:val="17"/>
        </w:rPr>
        <w:t>ng d</w:t>
      </w:r>
      <w:r>
        <w:rPr>
          <w:rFonts w:ascii="Segoe UI" w:eastAsia="Segoe UI" w:hAnsi="Segoe UI" w:cs="Segoe UI"/>
          <w:b/>
          <w:color w:val="1E293B"/>
          <w:sz w:val="17"/>
        </w:rPr>
        <w:t>ẫ</w:t>
      </w:r>
      <w:r>
        <w:rPr>
          <w:rFonts w:ascii="Segoe UI" w:eastAsia="Segoe UI" w:hAnsi="Segoe UI" w:cs="Segoe UI"/>
          <w:b/>
          <w:color w:val="1E293B"/>
          <w:sz w:val="17"/>
        </w:rPr>
        <w:t>n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Hướng dẫn đánh máy)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43B4B8F3" w14:textId="77777777">
        <w:tc>
          <w:tcPr>
            <w:tcW w:w="9893" w:type="dxa"/>
          </w:tcPr>
          <w:p w14:paraId="475FDD2C" w14:textId="44ECD347" w:rsidR="003E697C" w:rsidRDefault="007B6832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Hoàn thiện code</w:t>
            </w:r>
          </w:p>
        </w:tc>
      </w:tr>
      <w:tr w:rsidR="00B46592" w14:paraId="496C8B0A" w14:textId="77777777">
        <w:tc>
          <w:tcPr>
            <w:tcW w:w="9893" w:type="dxa"/>
          </w:tcPr>
          <w:p w14:paraId="7AF94F85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10F3B843" w14:textId="77777777">
        <w:tc>
          <w:tcPr>
            <w:tcW w:w="9893" w:type="dxa"/>
          </w:tcPr>
          <w:p w14:paraId="101857F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CD8F2E2" w14:textId="77777777">
        <w:tc>
          <w:tcPr>
            <w:tcW w:w="9893" w:type="dxa"/>
          </w:tcPr>
          <w:p w14:paraId="59BB989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2EBCBA2" w14:textId="77777777">
        <w:tc>
          <w:tcPr>
            <w:tcW w:w="9893" w:type="dxa"/>
          </w:tcPr>
          <w:p w14:paraId="4D8CF04E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DC705BA" w14:textId="77777777">
        <w:tc>
          <w:tcPr>
            <w:tcW w:w="9893" w:type="dxa"/>
          </w:tcPr>
          <w:p w14:paraId="000653BC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14D55AF" w14:textId="77777777" w:rsidR="003E697C" w:rsidRDefault="003E697C">
      <w:pPr>
        <w:spacing w:after="20"/>
      </w:pPr>
    </w:p>
    <w:p w14:paraId="4EDCF2FD" w14:textId="68D516C8" w:rsidR="003E697C" w:rsidRDefault="007B6832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</w:pPr>
      <w:r>
        <w:rPr>
          <w:rFonts w:ascii="Segoe UI" w:eastAsia="Segoe UI" w:hAnsi="Segoe UI" w:cs="Segoe UI"/>
          <w:b/>
          <w:color w:val="1E293B"/>
          <w:sz w:val="17"/>
        </w:rPr>
        <w:t xml:space="preserve">  Tư duy / Đ</w:t>
      </w:r>
      <w:r>
        <w:rPr>
          <w:rFonts w:ascii="Segoe UI" w:eastAsia="Segoe UI" w:hAnsi="Segoe UI" w:cs="Segoe UI"/>
          <w:b/>
          <w:color w:val="1E293B"/>
          <w:sz w:val="17"/>
        </w:rPr>
        <w:t>ị</w:t>
      </w:r>
      <w:r>
        <w:rPr>
          <w:rFonts w:ascii="Segoe UI" w:eastAsia="Segoe UI" w:hAnsi="Segoe UI" w:cs="Segoe UI"/>
          <w:b/>
          <w:color w:val="1E293B"/>
          <w:sz w:val="17"/>
        </w:rPr>
        <w:t>nh hư</w:t>
      </w:r>
      <w:r>
        <w:rPr>
          <w:rFonts w:ascii="Segoe UI" w:eastAsia="Segoe UI" w:hAnsi="Segoe UI" w:cs="Segoe UI"/>
          <w:b/>
          <w:color w:val="1E293B"/>
          <w:sz w:val="17"/>
        </w:rPr>
        <w:t>ớ</w:t>
      </w:r>
      <w:r>
        <w:rPr>
          <w:rFonts w:ascii="Segoe UI" w:eastAsia="Segoe UI" w:hAnsi="Segoe UI" w:cs="Segoe UI"/>
          <w:b/>
          <w:color w:val="1E293B"/>
          <w:sz w:val="17"/>
        </w:rPr>
        <w:t>ng k</w:t>
      </w:r>
      <w:r>
        <w:rPr>
          <w:rFonts w:ascii="Segoe UI" w:eastAsia="Segoe UI" w:hAnsi="Segoe UI" w:cs="Segoe UI"/>
          <w:b/>
          <w:color w:val="1E293B"/>
          <w:sz w:val="17"/>
        </w:rPr>
        <w:t>ỹ</w:t>
      </w:r>
      <w:r>
        <w:rPr>
          <w:rFonts w:ascii="Segoe UI" w:eastAsia="Segoe UI" w:hAnsi="Segoe UI" w:cs="Segoe UI"/>
          <w:b/>
          <w:color w:val="1E293B"/>
          <w:sz w:val="17"/>
        </w:rPr>
        <w:t xml:space="preserve"> thu</w:t>
      </w:r>
      <w:r>
        <w:rPr>
          <w:rFonts w:ascii="Segoe UI" w:eastAsia="Segoe UI" w:hAnsi="Segoe UI" w:cs="Segoe UI"/>
          <w:b/>
          <w:color w:val="1E293B"/>
          <w:sz w:val="17"/>
        </w:rPr>
        <w:t>ậ</w:t>
      </w:r>
      <w:r>
        <w:rPr>
          <w:rFonts w:ascii="Segoe UI" w:eastAsia="Segoe UI" w:hAnsi="Segoe UI" w:cs="Segoe UI"/>
          <w:b/>
          <w:color w:val="1E293B"/>
          <w:sz w:val="17"/>
        </w:rPr>
        <w:t>t c</w:t>
      </w:r>
      <w:r>
        <w:rPr>
          <w:rFonts w:ascii="Segoe UI" w:eastAsia="Segoe UI" w:hAnsi="Segoe UI" w:cs="Segoe UI"/>
          <w:b/>
          <w:color w:val="1E293B"/>
          <w:sz w:val="17"/>
        </w:rPr>
        <w:t>ố</w:t>
      </w:r>
      <w:r>
        <w:rPr>
          <w:rFonts w:ascii="Segoe UI" w:eastAsia="Segoe UI" w:hAnsi="Segoe UI" w:cs="Segoe UI"/>
          <w:b/>
          <w:color w:val="1E293B"/>
          <w:sz w:val="17"/>
        </w:rPr>
        <w:t>t lõi rút ra đư</w:t>
      </w:r>
      <w:r>
        <w:rPr>
          <w:rFonts w:ascii="Segoe UI" w:eastAsia="Segoe UI" w:hAnsi="Segoe UI" w:cs="Segoe UI"/>
          <w:b/>
          <w:color w:val="1E293B"/>
          <w:sz w:val="17"/>
        </w:rPr>
        <w:t>ợ</w:t>
      </w:r>
      <w:r>
        <w:rPr>
          <w:rFonts w:ascii="Segoe UI" w:eastAsia="Segoe UI" w:hAnsi="Segoe UI" w:cs="Segoe UI"/>
          <w:b/>
          <w:color w:val="1E293B"/>
          <w:sz w:val="17"/>
        </w:rPr>
        <w:t>c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(Có thể gộp với Kết quả và kiến thức thu được)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Học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được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cách đọc viết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1F9EDA2E" w14:textId="77777777">
        <w:tc>
          <w:tcPr>
            <w:tcW w:w="9893" w:type="dxa"/>
          </w:tcPr>
          <w:p w14:paraId="0D62BAA4" w14:textId="77777777" w:rsidR="003E697C" w:rsidRDefault="007B6832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3E697C" w14:paraId="1D5E833A" w14:textId="77777777">
        <w:tc>
          <w:tcPr>
            <w:tcW w:w="9893" w:type="dxa"/>
          </w:tcPr>
          <w:p w14:paraId="2C24DDD2" w14:textId="77777777" w:rsidR="003E697C" w:rsidRDefault="007B6832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B46592" w14:paraId="4F9CC212" w14:textId="77777777">
        <w:tc>
          <w:tcPr>
            <w:tcW w:w="9893" w:type="dxa"/>
          </w:tcPr>
          <w:p w14:paraId="325A5C8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8C67532" w14:textId="77777777">
        <w:tc>
          <w:tcPr>
            <w:tcW w:w="9893" w:type="dxa"/>
          </w:tcPr>
          <w:p w14:paraId="4BCDFF4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7089ED7" w14:textId="77777777">
        <w:tc>
          <w:tcPr>
            <w:tcW w:w="9893" w:type="dxa"/>
          </w:tcPr>
          <w:p w14:paraId="5AD0603B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67D2290B" w14:textId="77777777">
        <w:tc>
          <w:tcPr>
            <w:tcW w:w="9893" w:type="dxa"/>
          </w:tcPr>
          <w:p w14:paraId="70C244B1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DDD1BEA" w14:textId="77777777" w:rsidR="003E697C" w:rsidRDefault="003E697C">
      <w:pPr>
        <w:spacing w:after="20"/>
      </w:pPr>
    </w:p>
    <w:p w14:paraId="5C441860" w14:textId="77777777" w:rsidR="00B46592" w:rsidRDefault="00B46592">
      <w:pPr>
        <w:spacing w:after="20"/>
      </w:pPr>
    </w:p>
    <w:p w14:paraId="1F549472" w14:textId="77777777" w:rsidR="00B46592" w:rsidRDefault="00B46592">
      <w:pPr>
        <w:spacing w:after="20"/>
      </w:pPr>
    </w:p>
    <w:p w14:paraId="5AD230AB" w14:textId="77777777" w:rsidR="00B46592" w:rsidRDefault="00B46592">
      <w:pPr>
        <w:spacing w:after="20"/>
      </w:pPr>
    </w:p>
    <w:p w14:paraId="7A099A81" w14:textId="77777777" w:rsidR="00B46592" w:rsidRDefault="00B46592">
      <w:pPr>
        <w:spacing w:after="20"/>
      </w:pPr>
    </w:p>
    <w:p w14:paraId="3684C3AA" w14:textId="77777777" w:rsidR="003E697C" w:rsidRDefault="007B6832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2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>T QU</w:t>
      </w:r>
      <w:r>
        <w:rPr>
          <w:rFonts w:ascii="Segoe UI" w:eastAsia="Segoe UI" w:hAnsi="Segoe UI" w:cs="Segoe UI"/>
          <w:b/>
          <w:color w:val="0F172A"/>
          <w:sz w:val="21"/>
        </w:rPr>
        <w:t>Ả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CÔNG VI</w:t>
      </w:r>
      <w:r>
        <w:rPr>
          <w:rFonts w:ascii="Segoe UI" w:eastAsia="Segoe UI" w:hAnsi="Segoe UI" w:cs="Segoe UI"/>
          <w:b/>
          <w:color w:val="0F172A"/>
          <w:sz w:val="21"/>
        </w:rPr>
        <w:t>Ệ</w:t>
      </w:r>
      <w:r>
        <w:rPr>
          <w:rFonts w:ascii="Segoe UI" w:eastAsia="Segoe UI" w:hAnsi="Segoe UI" w:cs="Segoe UI"/>
          <w:b/>
          <w:color w:val="0F172A"/>
          <w:sz w:val="21"/>
        </w:rPr>
        <w:t>C &amp; KI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>N TH</w:t>
      </w:r>
      <w:r>
        <w:rPr>
          <w:rFonts w:ascii="Segoe UI" w:eastAsia="Segoe UI" w:hAnsi="Segoe UI" w:cs="Segoe UI"/>
          <w:b/>
          <w:color w:val="0F172A"/>
          <w:sz w:val="21"/>
        </w:rPr>
        <w:t>Ứ</w:t>
      </w:r>
      <w:r>
        <w:rPr>
          <w:rFonts w:ascii="Segoe UI" w:eastAsia="Segoe UI" w:hAnsi="Segoe UI" w:cs="Segoe UI"/>
          <w:b/>
          <w:color w:val="0F172A"/>
          <w:sz w:val="21"/>
        </w:rPr>
        <w:t>C THU HO</w:t>
      </w:r>
      <w:r>
        <w:rPr>
          <w:rFonts w:ascii="Segoe UI" w:eastAsia="Segoe UI" w:hAnsi="Segoe UI" w:cs="Segoe UI"/>
          <w:b/>
          <w:color w:val="0F172A"/>
          <w:sz w:val="21"/>
        </w:rPr>
        <w:t>Ạ</w:t>
      </w:r>
      <w:r>
        <w:rPr>
          <w:rFonts w:ascii="Segoe UI" w:eastAsia="Segoe UI" w:hAnsi="Segoe UI" w:cs="Segoe UI"/>
          <w:b/>
          <w:color w:val="0F172A"/>
          <w:sz w:val="21"/>
        </w:rPr>
        <w:t>CH ĐƯ</w:t>
      </w:r>
      <w:r>
        <w:rPr>
          <w:rFonts w:ascii="Segoe UI" w:eastAsia="Segoe UI" w:hAnsi="Segoe UI" w:cs="Segoe UI"/>
          <w:b/>
          <w:color w:val="0F172A"/>
          <w:sz w:val="21"/>
        </w:rPr>
        <w:t>Ợ</w:t>
      </w:r>
      <w:r>
        <w:rPr>
          <w:rFonts w:ascii="Segoe UI" w:eastAsia="Segoe UI" w:hAnsi="Segoe UI" w:cs="Segoe UI"/>
          <w:b/>
          <w:color w:val="0F172A"/>
          <w:sz w:val="21"/>
        </w:rPr>
        <w:t>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3E697C" w14:paraId="7EF6CA15" w14:textId="77777777">
        <w:tc>
          <w:tcPr>
            <w:tcW w:w="4946" w:type="dxa"/>
          </w:tcPr>
          <w:p w14:paraId="1E531A91" w14:textId="5340AAF3" w:rsidR="003E697C" w:rsidRPr="008B364C" w:rsidRDefault="007B6832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CÁC CÔNG VI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Ệ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 ĐÃ TH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Ự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 HI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Ệ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N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Chơi Ngủ Nghỉ)</w:t>
            </w:r>
          </w:p>
          <w:p w14:paraId="40D4FE3A" w14:textId="19518709" w:rsidR="00B46592" w:rsidRPr="008B364C" w:rsidRDefault="007B683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Chạy được debug trên mạch stm32</w:t>
            </w:r>
          </w:p>
          <w:p w14:paraId="4DECC48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222245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5292B0E5" w14:textId="77777777" w:rsidR="008B364C" w:rsidRPr="008B364C" w:rsidRDefault="008B364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26D3271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6002BEE7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35DA9AF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7CE8CF0F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7BE4162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FDBDC6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58C7B83" w14:textId="5D792E7D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946" w:type="dxa"/>
          </w:tcPr>
          <w:p w14:paraId="396B3CB6" w14:textId="04F3A05B" w:rsidR="003E697C" w:rsidRPr="008B364C" w:rsidRDefault="007B6832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KI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Ế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N TH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Ứ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 / K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Ỹ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NĂNG / CÔNG C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Ụ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M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Ớ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I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bằng nĩa)</w:t>
            </w:r>
          </w:p>
          <w:p w14:paraId="58FC59C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250722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1EC209D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C6CED0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5B675AC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600C0D2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90B485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4AA7E83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3BB62E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FAD3EE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4F17A8A" w14:textId="46CCF3AE" w:rsidR="003E697C" w:rsidRPr="008B364C" w:rsidRDefault="007B683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 w:rsidRPr="008B364C"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 xml:space="preserve"> </w:t>
            </w:r>
          </w:p>
        </w:tc>
      </w:tr>
    </w:tbl>
    <w:p w14:paraId="5CB3928B" w14:textId="77777777" w:rsidR="003E697C" w:rsidRDefault="003E697C">
      <w:pPr>
        <w:spacing w:after="20"/>
      </w:pPr>
    </w:p>
    <w:p w14:paraId="7009D5B4" w14:textId="1C50ECEC" w:rsidR="003E697C" w:rsidRPr="008B364C" w:rsidRDefault="007B6832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S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ả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 ph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ẩ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 / D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ữ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li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ệ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u đã t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ạ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o ra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Đã tạo nơi lưu trữ github</w:t>
      </w:r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 xml:space="preserve"> [link github]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4A050356" w14:textId="77777777">
        <w:tc>
          <w:tcPr>
            <w:tcW w:w="9893" w:type="dxa"/>
          </w:tcPr>
          <w:p w14:paraId="22239482" w14:textId="60991A48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CE5E0CD" w14:textId="77777777">
        <w:tc>
          <w:tcPr>
            <w:tcW w:w="9893" w:type="dxa"/>
          </w:tcPr>
          <w:p w14:paraId="3B378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061FAC3" w14:textId="77777777">
        <w:tc>
          <w:tcPr>
            <w:tcW w:w="9893" w:type="dxa"/>
          </w:tcPr>
          <w:p w14:paraId="3CABA83D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0105B30" w14:textId="77777777">
        <w:tc>
          <w:tcPr>
            <w:tcW w:w="9893" w:type="dxa"/>
          </w:tcPr>
          <w:p w14:paraId="7DF7374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6A9DADB" w14:textId="77777777">
        <w:tc>
          <w:tcPr>
            <w:tcW w:w="9893" w:type="dxa"/>
          </w:tcPr>
          <w:p w14:paraId="7C9E0EC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D46311" w14:textId="77777777">
        <w:tc>
          <w:tcPr>
            <w:tcW w:w="9893" w:type="dxa"/>
          </w:tcPr>
          <w:p w14:paraId="5D96735B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4F8532E" w14:textId="77777777">
        <w:tc>
          <w:tcPr>
            <w:tcW w:w="9893" w:type="dxa"/>
          </w:tcPr>
          <w:p w14:paraId="32A4BD2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747D224" w14:textId="77777777" w:rsidR="00B46592" w:rsidRDefault="00B46592">
      <w:pPr>
        <w:spacing w:after="20"/>
      </w:pPr>
    </w:p>
    <w:p w14:paraId="5441D3EE" w14:textId="77777777" w:rsidR="003E697C" w:rsidRDefault="007B6832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3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KHÓ KHĂN &amp; TH</w:t>
      </w:r>
      <w:r>
        <w:rPr>
          <w:rFonts w:ascii="Segoe UI" w:eastAsia="Segoe UI" w:hAnsi="Segoe UI" w:cs="Segoe UI"/>
          <w:b/>
          <w:color w:val="0F172A"/>
          <w:sz w:val="21"/>
        </w:rPr>
        <w:t>Ắ</w:t>
      </w:r>
      <w:r>
        <w:rPr>
          <w:rFonts w:ascii="Segoe UI" w:eastAsia="Segoe UI" w:hAnsi="Segoe UI" w:cs="Segoe UI"/>
          <w:b/>
          <w:color w:val="0F172A"/>
          <w:sz w:val="21"/>
        </w:rPr>
        <w:t>C M</w:t>
      </w:r>
      <w:r>
        <w:rPr>
          <w:rFonts w:ascii="Segoe UI" w:eastAsia="Segoe UI" w:hAnsi="Segoe UI" w:cs="Segoe UI"/>
          <w:b/>
          <w:color w:val="0F172A"/>
          <w:sz w:val="21"/>
        </w:rPr>
        <w:t>Ắ</w:t>
      </w:r>
      <w:r>
        <w:rPr>
          <w:rFonts w:ascii="Segoe UI" w:eastAsia="Segoe UI" w:hAnsi="Segoe UI" w:cs="Segoe UI"/>
          <w:b/>
          <w:color w:val="0F172A"/>
          <w:sz w:val="21"/>
        </w:rPr>
        <w:t>C HI</w:t>
      </w:r>
      <w:r>
        <w:rPr>
          <w:rFonts w:ascii="Segoe UI" w:eastAsia="Segoe UI" w:hAnsi="Segoe UI" w:cs="Segoe UI"/>
          <w:b/>
          <w:color w:val="0F172A"/>
          <w:sz w:val="21"/>
        </w:rPr>
        <w:t>Ệ</w:t>
      </w:r>
      <w:r>
        <w:rPr>
          <w:rFonts w:ascii="Segoe UI" w:eastAsia="Segoe UI" w:hAnsi="Segoe UI" w:cs="Segoe UI"/>
          <w:b/>
          <w:color w:val="0F172A"/>
          <w:sz w:val="21"/>
        </w:rPr>
        <w:t xml:space="preserve">N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</w:t>
      </w:r>
      <w:r>
        <w:rPr>
          <w:rFonts w:ascii="Segoe UI" w:eastAsia="Segoe UI" w:hAnsi="Segoe UI" w:cs="Segoe UI"/>
          <w:b/>
          <w:color w:val="0F172A"/>
          <w:sz w:val="21"/>
        </w:rPr>
        <w:t>Ạ</w:t>
      </w:r>
      <w:r>
        <w:rPr>
          <w:rFonts w:ascii="Segoe UI" w:eastAsia="Segoe UI" w:hAnsi="Segoe UI" w:cs="Segoe UI"/>
          <w:b/>
          <w:color w:val="0F172A"/>
          <w:sz w:val="21"/>
        </w:rPr>
        <w:t>I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—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 xml:space="preserve"> Ph</w:t>
      </w:r>
      <w:r>
        <w:rPr>
          <w:rFonts w:ascii="Segoe UI" w:eastAsia="Segoe UI" w:hAnsi="Segoe UI" w:cs="Segoe UI"/>
          <w:i/>
          <w:color w:val="475569"/>
          <w:sz w:val="16"/>
        </w:rPr>
        <w:t>ầ</w:t>
      </w:r>
      <w:r>
        <w:rPr>
          <w:rFonts w:ascii="Segoe UI" w:eastAsia="Segoe UI" w:hAnsi="Segoe UI" w:cs="Segoe UI"/>
          <w:i/>
          <w:color w:val="475569"/>
          <w:sz w:val="16"/>
        </w:rPr>
        <w:t>n quan tr</w:t>
      </w:r>
      <w:r>
        <w:rPr>
          <w:rFonts w:ascii="Segoe UI" w:eastAsia="Segoe UI" w:hAnsi="Segoe UI" w:cs="Segoe UI"/>
          <w:i/>
          <w:color w:val="475569"/>
          <w:sz w:val="16"/>
        </w:rPr>
        <w:t>ọ</w:t>
      </w:r>
      <w:r>
        <w:rPr>
          <w:rFonts w:ascii="Segoe UI" w:eastAsia="Segoe UI" w:hAnsi="Segoe UI" w:cs="Segoe UI"/>
          <w:i/>
          <w:color w:val="475569"/>
          <w:sz w:val="16"/>
        </w:rPr>
        <w:t>ng nh</w:t>
      </w:r>
      <w:r>
        <w:rPr>
          <w:rFonts w:ascii="Segoe UI" w:eastAsia="Segoe UI" w:hAnsi="Segoe UI" w:cs="Segoe UI"/>
          <w:i/>
          <w:color w:val="475569"/>
          <w:sz w:val="16"/>
        </w:rPr>
        <w:t>ấ</w:t>
      </w:r>
      <w:r>
        <w:rPr>
          <w:rFonts w:ascii="Segoe UI" w:eastAsia="Segoe UI" w:hAnsi="Segoe UI" w:cs="Segoe UI"/>
          <w:i/>
          <w:color w:val="475569"/>
          <w:sz w:val="16"/>
        </w:rPr>
        <w:t>t</w:t>
      </w:r>
    </w:p>
    <w:p w14:paraId="7C6C2620" w14:textId="4F780473" w:rsidR="003E697C" w:rsidRPr="008B364C" w:rsidRDefault="007B6832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ộ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 dung / Khái ni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ệ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 chưa hi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ể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u rõ ho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ặ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 còn phân vân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Không hiểu tại sao thế giới hình tròn)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7932DAF2" w14:textId="77777777">
        <w:tc>
          <w:tcPr>
            <w:tcW w:w="9893" w:type="dxa"/>
          </w:tcPr>
          <w:p w14:paraId="5BFFA391" w14:textId="759C14C0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8DC88EF" w14:textId="77777777">
        <w:tc>
          <w:tcPr>
            <w:tcW w:w="9893" w:type="dxa"/>
          </w:tcPr>
          <w:p w14:paraId="2C3358A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8344ECE" w14:textId="77777777">
        <w:tc>
          <w:tcPr>
            <w:tcW w:w="9893" w:type="dxa"/>
          </w:tcPr>
          <w:p w14:paraId="31F53D1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4C2A8E9" w14:textId="77777777">
        <w:tc>
          <w:tcPr>
            <w:tcW w:w="9893" w:type="dxa"/>
          </w:tcPr>
          <w:p w14:paraId="52F24EB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1C4FB44" w14:textId="77777777">
        <w:tc>
          <w:tcPr>
            <w:tcW w:w="9893" w:type="dxa"/>
          </w:tcPr>
          <w:p w14:paraId="096D50E4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8D92502" w14:textId="77777777" w:rsidR="003E697C" w:rsidRPr="008B364C" w:rsidRDefault="003E697C">
      <w:pPr>
        <w:spacing w:after="20"/>
        <w:rPr>
          <w:sz w:val="20"/>
          <w:szCs w:val="20"/>
        </w:rPr>
      </w:pPr>
    </w:p>
    <w:p w14:paraId="3D6DA7D3" w14:textId="2244A1EB" w:rsidR="003E697C" w:rsidRPr="008B364C" w:rsidRDefault="007B6832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 Tr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ở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ng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ạ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 k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ỹ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thu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ậ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 / Thi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ế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 b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ị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(n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ế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u có)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(VD: Máy tính on fire)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5DA55CFE" w14:textId="77777777">
        <w:tc>
          <w:tcPr>
            <w:tcW w:w="9893" w:type="dxa"/>
          </w:tcPr>
          <w:p w14:paraId="32CC2B49" w14:textId="34F825DC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3103BC4" w14:textId="77777777">
        <w:tc>
          <w:tcPr>
            <w:tcW w:w="9893" w:type="dxa"/>
          </w:tcPr>
          <w:p w14:paraId="2DB8BBFA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005375B" w14:textId="77777777">
        <w:tc>
          <w:tcPr>
            <w:tcW w:w="9893" w:type="dxa"/>
          </w:tcPr>
          <w:p w14:paraId="425FC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6B5C78F0" w14:textId="77777777" w:rsidR="003E697C" w:rsidRDefault="003E697C">
      <w:pPr>
        <w:spacing w:after="20"/>
      </w:pPr>
    </w:p>
    <w:p w14:paraId="559886EC" w14:textId="77777777" w:rsidR="003E697C" w:rsidRDefault="007B6832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4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HO</w:t>
      </w:r>
      <w:r>
        <w:rPr>
          <w:rFonts w:ascii="Segoe UI" w:eastAsia="Segoe UI" w:hAnsi="Segoe UI" w:cs="Segoe UI"/>
          <w:b/>
          <w:color w:val="0F172A"/>
          <w:sz w:val="21"/>
        </w:rPr>
        <w:t>Ạ</w:t>
      </w:r>
      <w:r>
        <w:rPr>
          <w:rFonts w:ascii="Segoe UI" w:eastAsia="Segoe UI" w:hAnsi="Segoe UI" w:cs="Segoe UI"/>
          <w:b/>
          <w:color w:val="0F172A"/>
          <w:sz w:val="21"/>
        </w:rPr>
        <w:t>CH HÀNH Đ</w:t>
      </w:r>
      <w:r>
        <w:rPr>
          <w:rFonts w:ascii="Segoe UI" w:eastAsia="Segoe UI" w:hAnsi="Segoe UI" w:cs="Segoe UI"/>
          <w:b/>
          <w:color w:val="0F172A"/>
          <w:sz w:val="21"/>
        </w:rPr>
        <w:t>Ộ</w:t>
      </w:r>
      <w:r>
        <w:rPr>
          <w:rFonts w:ascii="Segoe UI" w:eastAsia="Segoe UI" w:hAnsi="Segoe UI" w:cs="Segoe UI"/>
          <w:b/>
          <w:color w:val="0F172A"/>
          <w:sz w:val="21"/>
        </w:rPr>
        <w:t>NG TI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 xml:space="preserve">P </w:t>
      </w:r>
      <w:proofErr w:type="gramStart"/>
      <w:r>
        <w:rPr>
          <w:rFonts w:ascii="Segoe UI" w:eastAsia="Segoe UI" w:hAnsi="Segoe UI" w:cs="Segoe UI"/>
          <w:b/>
          <w:color w:val="0F172A"/>
          <w:sz w:val="21"/>
        </w:rPr>
        <w:t>THEO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</w:t>
      </w:r>
      <w:proofErr w:type="gramEnd"/>
      <w:r>
        <w:rPr>
          <w:rFonts w:ascii="Segoe UI" w:eastAsia="Segoe UI" w:hAnsi="Segoe UI" w:cs="Segoe UI"/>
          <w:i/>
          <w:color w:val="475569"/>
          <w:sz w:val="16"/>
        </w:rPr>
        <w:t>S</w:t>
      </w:r>
      <w:r>
        <w:rPr>
          <w:rFonts w:ascii="Segoe UI" w:eastAsia="Segoe UI" w:hAnsi="Segoe UI" w:cs="Segoe UI"/>
          <w:i/>
          <w:color w:val="475569"/>
          <w:sz w:val="16"/>
        </w:rPr>
        <w:t>ẽ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làm gì)</w:t>
      </w:r>
    </w:p>
    <w:p w14:paraId="577CEFC3" w14:textId="609EEDBF" w:rsidR="003E697C" w:rsidRPr="008B364C" w:rsidRDefault="007B6832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ụ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 tiêu c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ụ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th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ể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cho bu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ổ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 làm vi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ệ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c </w:t>
      </w:r>
      <w:proofErr w:type="gramStart"/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ớ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</w:t>
      </w:r>
      <w:proofErr w:type="gramEnd"/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VD: Dẫn bạn đi ăn Hadilao)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8B364C" w:rsidRPr="008B364C" w14:paraId="7977956B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1DB60B2" w14:textId="77777777" w:rsidTr="00A90382">
              <w:tc>
                <w:tcPr>
                  <w:tcW w:w="9893" w:type="dxa"/>
                </w:tcPr>
                <w:p w14:paraId="4C541CA2" w14:textId="07A49711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proofErr w:type="gramStart"/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1  </w:t>
                  </w:r>
                  <w:r w:rsidR="007B683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Hoàn</w:t>
                  </w:r>
                  <w:proofErr w:type="gramEnd"/>
                  <w:r w:rsidR="007B683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thiện code cho Gcode</w:t>
                  </w:r>
                </w:p>
              </w:tc>
            </w:tr>
            <w:tr w:rsidR="008B364C" w:rsidRPr="00430F9B" w14:paraId="3321E1A8" w14:textId="77777777" w:rsidTr="00A90382">
              <w:tc>
                <w:tcPr>
                  <w:tcW w:w="9893" w:type="dxa"/>
                </w:tcPr>
                <w:p w14:paraId="68197171" w14:textId="1132D169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2 </w:t>
                  </w:r>
                  <w:r w:rsidR="007B6832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Hoàn thiện cơ sở lý thuyết</w:t>
                  </w:r>
                </w:p>
              </w:tc>
            </w:tr>
            <w:tr w:rsidR="008B364C" w:rsidRPr="00430F9B" w14:paraId="2099C1BA" w14:textId="77777777" w:rsidTr="00A90382">
              <w:tc>
                <w:tcPr>
                  <w:tcW w:w="9893" w:type="dxa"/>
                </w:tcPr>
                <w:p w14:paraId="35DAA932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3  </w:t>
                  </w:r>
                </w:p>
              </w:tc>
            </w:tr>
            <w:tr w:rsidR="008B364C" w:rsidRPr="00430F9B" w14:paraId="1B26BEC6" w14:textId="77777777" w:rsidTr="00A90382">
              <w:tc>
                <w:tcPr>
                  <w:tcW w:w="9893" w:type="dxa"/>
                </w:tcPr>
                <w:p w14:paraId="45A9B8E3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4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6F06F87C" w14:textId="58E10A47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6FF2AD7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7B552208" w14:textId="77777777" w:rsidTr="00A90382">
              <w:tc>
                <w:tcPr>
                  <w:tcW w:w="9893" w:type="dxa"/>
                </w:tcPr>
                <w:p w14:paraId="731803C2" w14:textId="703C9C2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1A3E6B97" w14:textId="77777777" w:rsidTr="00A90382">
              <w:tc>
                <w:tcPr>
                  <w:tcW w:w="9893" w:type="dxa"/>
                </w:tcPr>
                <w:p w14:paraId="0C079727" w14:textId="75859868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6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3EDD4235" w14:textId="77777777" w:rsidTr="00A90382">
              <w:tc>
                <w:tcPr>
                  <w:tcW w:w="9893" w:type="dxa"/>
                </w:tcPr>
                <w:p w14:paraId="67B25113" w14:textId="7E84D44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7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D2A04C1" w14:textId="77777777" w:rsidTr="00A90382">
              <w:tc>
                <w:tcPr>
                  <w:tcW w:w="9893" w:type="dxa"/>
                </w:tcPr>
                <w:p w14:paraId="4941D235" w14:textId="6A0B2A0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8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7BAC2B1E" w14:textId="3871716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879292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C4618DD" w14:textId="77777777" w:rsidTr="00A90382">
              <w:tc>
                <w:tcPr>
                  <w:tcW w:w="9893" w:type="dxa"/>
                </w:tcPr>
                <w:p w14:paraId="7A63A88D" w14:textId="6C8FA63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9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6C0FE25C" w14:textId="77777777" w:rsidTr="00A90382">
              <w:tc>
                <w:tcPr>
                  <w:tcW w:w="9893" w:type="dxa"/>
                </w:tcPr>
                <w:p w14:paraId="0834C901" w14:textId="4341CCCE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10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1A25AF9F" w14:textId="77777777" w:rsidTr="00A90382">
              <w:tc>
                <w:tcPr>
                  <w:tcW w:w="9893" w:type="dxa"/>
                </w:tcPr>
                <w:p w14:paraId="386BC9B3" w14:textId="62CF4AE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11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501FB175" w14:textId="77777777" w:rsidTr="00A90382">
              <w:tc>
                <w:tcPr>
                  <w:tcW w:w="9893" w:type="dxa"/>
                </w:tcPr>
                <w:p w14:paraId="32CF2734" w14:textId="4B4E498F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12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561B4735" w14:textId="5005679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613ACEF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07C8D06A" w14:textId="77777777" w:rsidTr="00A90382">
              <w:tc>
                <w:tcPr>
                  <w:tcW w:w="9893" w:type="dxa"/>
                </w:tcPr>
                <w:p w14:paraId="579199DE" w14:textId="1568DD5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3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405B6CD1" w14:textId="77777777" w:rsidTr="00A90382">
              <w:tc>
                <w:tcPr>
                  <w:tcW w:w="9893" w:type="dxa"/>
                </w:tcPr>
                <w:p w14:paraId="3DF0222A" w14:textId="3C96488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14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200ADF2F" w14:textId="77777777" w:rsidTr="00A90382">
              <w:tc>
                <w:tcPr>
                  <w:tcW w:w="9893" w:type="dxa"/>
                </w:tcPr>
                <w:p w14:paraId="0E6A5350" w14:textId="7C2E148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17CDB12" w14:textId="77777777" w:rsidTr="00A90382">
              <w:tc>
                <w:tcPr>
                  <w:tcW w:w="9893" w:type="dxa"/>
                </w:tcPr>
                <w:p w14:paraId="5C20CD9D" w14:textId="624175C1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16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3F0ECE78" w14:textId="6AE7BEDA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2BDE1069" w14:textId="6BB28361" w:rsidR="003E697C" w:rsidRDefault="007B6832">
      <w:pPr>
        <w:spacing w:before="140"/>
      </w:pPr>
      <w:r>
        <w:rPr>
          <w:rFonts w:ascii="Segoe UI" w:eastAsia="Segoe UI" w:hAnsi="Segoe UI" w:cs="Segoe UI"/>
          <w:color w:val="475569"/>
          <w:sz w:val="17"/>
        </w:rPr>
        <w:t>D</w:t>
      </w:r>
      <w:r>
        <w:rPr>
          <w:rFonts w:ascii="Segoe UI" w:eastAsia="Segoe UI" w:hAnsi="Segoe UI" w:cs="Segoe UI"/>
          <w:color w:val="475569"/>
          <w:sz w:val="17"/>
        </w:rPr>
        <w:t>ự</w:t>
      </w:r>
      <w:r>
        <w:rPr>
          <w:rFonts w:ascii="Segoe UI" w:eastAsia="Segoe UI" w:hAnsi="Segoe UI" w:cs="Segoe UI"/>
          <w:color w:val="475569"/>
          <w:sz w:val="17"/>
        </w:rPr>
        <w:t xml:space="preserve"> ki</w:t>
      </w:r>
      <w:r>
        <w:rPr>
          <w:rFonts w:ascii="Segoe UI" w:eastAsia="Segoe UI" w:hAnsi="Segoe UI" w:cs="Segoe UI"/>
          <w:color w:val="475569"/>
          <w:sz w:val="17"/>
        </w:rPr>
        <w:t>ế</w:t>
      </w:r>
      <w:r>
        <w:rPr>
          <w:rFonts w:ascii="Segoe UI" w:eastAsia="Segoe UI" w:hAnsi="Segoe UI" w:cs="Segoe UI"/>
          <w:color w:val="475569"/>
          <w:sz w:val="17"/>
        </w:rPr>
        <w:t xml:space="preserve">n hoàn thành:    .... / .... / 2026          •          </w:t>
      </w:r>
    </w:p>
    <w:p w14:paraId="01285FD8" w14:textId="3E048405" w:rsidR="003E697C" w:rsidRDefault="003E697C">
      <w:pPr>
        <w:pBdr>
          <w:top w:val="single" w:sz="3" w:space="1" w:color="E2E8F0"/>
        </w:pBdr>
        <w:spacing w:before="280"/>
        <w:jc w:val="center"/>
      </w:pPr>
    </w:p>
    <w:sectPr w:rsidR="003E697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8BD"/>
    <w:rsid w:val="0029639D"/>
    <w:rsid w:val="00326F90"/>
    <w:rsid w:val="00327E09"/>
    <w:rsid w:val="003E697C"/>
    <w:rsid w:val="00692D4B"/>
    <w:rsid w:val="007B6832"/>
    <w:rsid w:val="008B364C"/>
    <w:rsid w:val="00AA1D8D"/>
    <w:rsid w:val="00AD6A0D"/>
    <w:rsid w:val="00B4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6B8464"/>
  <w14:defaultImageDpi w14:val="300"/>
  <w15:docId w15:val="{526CEDA7-94B4-4BCE-99DC-6097202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Tú Nguyễn Đình</cp:lastModifiedBy>
  <cp:revision>2</cp:revision>
  <dcterms:created xsi:type="dcterms:W3CDTF">2026-10-09T14:38:00Z</dcterms:created>
  <dcterms:modified xsi:type="dcterms:W3CDTF">2026-10-09T14:38:00Z</dcterms:modified>
  <cp:category/>
</cp:coreProperties>
</file>