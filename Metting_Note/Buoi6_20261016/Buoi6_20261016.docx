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FC137" w14:textId="77777777" w:rsidR="003E697C" w:rsidRDefault="001F28BD">
      <w:pPr>
        <w:spacing w:after="20"/>
        <w:jc w:val="center"/>
      </w:pPr>
      <w:r>
        <w:rPr>
          <w:noProof/>
        </w:rPr>
        <w:drawing>
          <wp:inline distT="0" distB="0" distL="0" distR="0" wp14:anchorId="04F190D4" wp14:editId="424DC0B3">
            <wp:extent cx="1051560" cy="12567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t_logo_we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25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0B63" w14:textId="77777777" w:rsidR="003E697C" w:rsidRDefault="001F28BD">
      <w:pPr>
        <w:spacing w:after="20"/>
        <w:jc w:val="center"/>
      </w:pPr>
      <w:r>
        <w:rPr>
          <w:rFonts w:ascii="Segoe UI" w:eastAsia="Segoe UI" w:hAnsi="Segoe UI" w:cs="Segoe UI"/>
          <w:b/>
          <w:color w:val="475569"/>
          <w:sz w:val="16"/>
        </w:rPr>
        <w:t xml:space="preserve">TRƯỜNG ĐẠI HỌC CÔNG NGHỆ THÔNG </w:t>
      </w:r>
      <w:proofErr w:type="gramStart"/>
      <w:r>
        <w:rPr>
          <w:rFonts w:ascii="Segoe UI" w:eastAsia="Segoe UI" w:hAnsi="Segoe UI" w:cs="Segoe UI"/>
          <w:b/>
          <w:color w:val="475569"/>
          <w:sz w:val="16"/>
        </w:rPr>
        <w:t>TIN  •</w:t>
      </w:r>
      <w:proofErr w:type="gramEnd"/>
      <w:r>
        <w:rPr>
          <w:rFonts w:ascii="Segoe UI" w:eastAsia="Segoe UI" w:hAnsi="Segoe UI" w:cs="Segoe UI"/>
          <w:b/>
          <w:color w:val="475569"/>
          <w:sz w:val="16"/>
        </w:rPr>
        <w:t xml:space="preserve">  ĐHQG-HCM</w:t>
      </w:r>
    </w:p>
    <w:p w14:paraId="06B5957B" w14:textId="77777777" w:rsidR="003E697C" w:rsidRDefault="001F28BD">
      <w:pPr>
        <w:spacing w:before="100"/>
        <w:jc w:val="center"/>
      </w:pPr>
      <w:r>
        <w:rPr>
          <w:rFonts w:ascii="Segoe UI" w:eastAsia="Segoe UI" w:hAnsi="Segoe UI" w:cs="Segoe UI"/>
          <w:b/>
          <w:color w:val="0F172A"/>
          <w:sz w:val="32"/>
        </w:rPr>
        <w:t>TÓM TẮT &amp; ĐÚC KẾT BUỔI LÀM VIỆC</w:t>
      </w:r>
    </w:p>
    <w:p w14:paraId="7F345237" w14:textId="77777777" w:rsidR="003E697C" w:rsidRDefault="001F28BD">
      <w:pPr>
        <w:spacing w:after="80"/>
        <w:jc w:val="center"/>
      </w:pPr>
      <w:r>
        <w:rPr>
          <w:rFonts w:ascii="Segoe UI" w:eastAsia="Segoe UI" w:hAnsi="Segoe UI" w:cs="Segoe UI"/>
          <w:i/>
          <w:color w:val="475569"/>
          <w:sz w:val="18"/>
        </w:rPr>
        <w:t>Mẫu tự tổng hợp kiến thức sau mỗi buổi làm việc</w:t>
      </w:r>
    </w:p>
    <w:p w14:paraId="15431393" w14:textId="77777777" w:rsidR="003E697C" w:rsidRDefault="001F28BD">
      <w:pPr>
        <w:spacing w:after="200"/>
        <w:jc w:val="center"/>
      </w:pPr>
      <w:r>
        <w:rPr>
          <w:rFonts w:ascii="Segoe UI" w:eastAsia="Segoe UI" w:hAnsi="Segoe UI" w:cs="Segoe UI"/>
          <w:color w:val="E2E8F0"/>
          <w:sz w:val="16"/>
        </w:rPr>
        <w:t>────────────────────────</w:t>
      </w:r>
    </w:p>
    <w:p w14:paraId="4952B12A" w14:textId="77777777" w:rsidR="003E697C" w:rsidRDefault="001F28BD">
      <w:pPr>
        <w:pBdr>
          <w:left w:val="single" w:sz="10" w:space="7" w:color="CBD5E1"/>
        </w:pBdr>
        <w:spacing w:before="80" w:after="100"/>
      </w:pPr>
      <w:r>
        <w:rPr>
          <w:rFonts w:ascii="Segoe UI" w:eastAsia="Segoe UI" w:hAnsi="Segoe UI" w:cs="Segoe UI"/>
          <w:b/>
          <w:color w:val="0F172A"/>
          <w:sz w:val="20"/>
        </w:rPr>
        <w:t xml:space="preserve">  THÔNG TIN CHUNG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941"/>
        <w:gridCol w:w="4942"/>
      </w:tblGrid>
      <w:tr w:rsidR="003E697C" w14:paraId="6C85165B" w14:textId="77777777">
        <w:tc>
          <w:tcPr>
            <w:tcW w:w="4946" w:type="dxa"/>
          </w:tcPr>
          <w:p w14:paraId="04636C08" w14:textId="1304A1DF" w:rsidR="003E697C" w:rsidRDefault="001F28BD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HỌ VÀ TÊN SV:  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>Nguyễn Đình Tú</w:t>
            </w:r>
          </w:p>
        </w:tc>
        <w:tc>
          <w:tcPr>
            <w:tcW w:w="4946" w:type="dxa"/>
          </w:tcPr>
          <w:p w14:paraId="7534253A" w14:textId="195DC429" w:rsidR="003E697C" w:rsidRDefault="001F28BD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MSSV:  23521699</w:t>
            </w:r>
          </w:p>
        </w:tc>
      </w:tr>
      <w:tr w:rsidR="003E697C" w14:paraId="72DCA698" w14:textId="77777777">
        <w:tc>
          <w:tcPr>
            <w:tcW w:w="4946" w:type="dxa"/>
          </w:tcPr>
          <w:p w14:paraId="48B79DAA" w14:textId="54ECAB02" w:rsidR="003E697C" w:rsidRDefault="001F28BD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NGÀY LÀM VIỆC:  </w:t>
            </w:r>
            <w:r w:rsidR="007C1EBB">
              <w:rPr>
                <w:rFonts w:eastAsia="Times New Roman" w:cs="Times New Roman"/>
                <w:color w:val="0F172A"/>
                <w:sz w:val="22"/>
                <w:u w:val="dotted" w:color="CBD5E1"/>
              </w:rPr>
              <w:t>16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/ </w:t>
            </w:r>
            <w:r w:rsidR="007C1EBB">
              <w:rPr>
                <w:rFonts w:eastAsia="Times New Roman" w:cs="Times New Roman"/>
                <w:color w:val="0F172A"/>
                <w:sz w:val="22"/>
                <w:u w:val="dotted" w:color="CBD5E1"/>
              </w:rPr>
              <w:t>10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/ 2026</w:t>
            </w:r>
          </w:p>
        </w:tc>
        <w:tc>
          <w:tcPr>
            <w:tcW w:w="4946" w:type="dxa"/>
          </w:tcPr>
          <w:p w14:paraId="47285F4B" w14:textId="2FF9EB77" w:rsidR="003E697C" w:rsidRDefault="001F28BD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BUỔI BÁO CÁO SỐ:  </w:t>
            </w:r>
            <w:r w:rsidR="007C1EBB">
              <w:rPr>
                <w:rFonts w:eastAsia="Times New Roman" w:cs="Times New Roman"/>
                <w:color w:val="0F172A"/>
                <w:sz w:val="22"/>
                <w:u w:val="dotted" w:color="CBD5E1"/>
              </w:rPr>
              <w:t>6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☐ Online    </w:t>
            </w:r>
          </w:p>
        </w:tc>
      </w:tr>
    </w:tbl>
    <w:p w14:paraId="15F01A12" w14:textId="77777777" w:rsidR="003E697C" w:rsidRDefault="003E697C"/>
    <w:p w14:paraId="3724D9F7" w14:textId="77777777" w:rsidR="003E697C" w:rsidRDefault="001F28BD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1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TÓM TẮT NỘI DUNG &amp; LỜI DẶN TỪ GIẢNG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VIÊN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(</w:t>
      </w:r>
      <w:proofErr w:type="gramEnd"/>
      <w:r>
        <w:rPr>
          <w:rFonts w:ascii="Segoe UI" w:eastAsia="Segoe UI" w:hAnsi="Segoe UI" w:cs="Segoe UI"/>
          <w:i/>
          <w:color w:val="475569"/>
          <w:sz w:val="16"/>
        </w:rPr>
        <w:t>Hôm nay)</w:t>
      </w:r>
    </w:p>
    <w:p w14:paraId="1BCA9FC4" w14:textId="7907FD8A" w:rsidR="003E697C" w:rsidRPr="00B46592" w:rsidRDefault="001F28BD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bCs/>
          <w:i/>
          <w:iCs/>
          <w:color w:val="95B3D7" w:themeColor="accent1" w:themeTint="99"/>
          <w:u w:val="single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Nội dung chính GV đã truyền đạt / Hướng dẫn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(VD: Hướng dẫn đánh máy)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14:paraId="43B4B8F3" w14:textId="77777777">
        <w:tc>
          <w:tcPr>
            <w:tcW w:w="9893" w:type="dxa"/>
          </w:tcPr>
          <w:p w14:paraId="475FDD2C" w14:textId="1F3777AA" w:rsidR="003E697C" w:rsidRDefault="001F28BD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</w:t>
            </w:r>
            <w:r w:rsidR="007C1EBB"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Hướng dẫn các cách để debug </w:t>
            </w:r>
          </w:p>
        </w:tc>
      </w:tr>
      <w:tr w:rsidR="00B46592" w14:paraId="496C8B0A" w14:textId="77777777">
        <w:tc>
          <w:tcPr>
            <w:tcW w:w="9893" w:type="dxa"/>
          </w:tcPr>
          <w:p w14:paraId="7AF94F85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10F3B843" w14:textId="77777777">
        <w:tc>
          <w:tcPr>
            <w:tcW w:w="9893" w:type="dxa"/>
          </w:tcPr>
          <w:p w14:paraId="101857F9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CD8F2E2" w14:textId="77777777">
        <w:tc>
          <w:tcPr>
            <w:tcW w:w="9893" w:type="dxa"/>
          </w:tcPr>
          <w:p w14:paraId="59BB9892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32EBCBA2" w14:textId="77777777">
        <w:tc>
          <w:tcPr>
            <w:tcW w:w="9893" w:type="dxa"/>
          </w:tcPr>
          <w:p w14:paraId="4D8CF04E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DC705BA" w14:textId="77777777">
        <w:tc>
          <w:tcPr>
            <w:tcW w:w="9893" w:type="dxa"/>
          </w:tcPr>
          <w:p w14:paraId="000653BC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</w:tbl>
    <w:p w14:paraId="414D55AF" w14:textId="77777777" w:rsidR="003E697C" w:rsidRDefault="003E697C">
      <w:pPr>
        <w:spacing w:after="20"/>
      </w:pPr>
    </w:p>
    <w:p w14:paraId="4EDCF2FD" w14:textId="68D516C8" w:rsidR="003E697C" w:rsidRDefault="001F28BD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</w:pPr>
      <w:r>
        <w:rPr>
          <w:rFonts w:ascii="Segoe UI" w:eastAsia="Segoe UI" w:hAnsi="Segoe UI" w:cs="Segoe UI"/>
          <w:b/>
          <w:color w:val="1E293B"/>
          <w:sz w:val="17"/>
        </w:rPr>
        <w:t xml:space="preserve">  Tư duy / Định hướng kỹ thuật cốt lõi rút ra được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(Có thể gộp với Kết quả và kiến thức thu được)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(VD: Học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được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cách đọc viết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14:paraId="1F9EDA2E" w14:textId="77777777">
        <w:tc>
          <w:tcPr>
            <w:tcW w:w="9893" w:type="dxa"/>
          </w:tcPr>
          <w:p w14:paraId="0D62BAA4" w14:textId="77777777" w:rsidR="003E697C" w:rsidRDefault="001F28BD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                                                                                                  </w:t>
            </w:r>
          </w:p>
        </w:tc>
      </w:tr>
      <w:tr w:rsidR="003E697C" w14:paraId="1D5E833A" w14:textId="77777777">
        <w:tc>
          <w:tcPr>
            <w:tcW w:w="9893" w:type="dxa"/>
          </w:tcPr>
          <w:p w14:paraId="2C24DDD2" w14:textId="77777777" w:rsidR="003E697C" w:rsidRDefault="001F28BD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                                                                                                  </w:t>
            </w:r>
          </w:p>
        </w:tc>
      </w:tr>
      <w:tr w:rsidR="00B46592" w14:paraId="4F9CC212" w14:textId="77777777">
        <w:tc>
          <w:tcPr>
            <w:tcW w:w="9893" w:type="dxa"/>
          </w:tcPr>
          <w:p w14:paraId="325A5C89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38C67532" w14:textId="77777777">
        <w:tc>
          <w:tcPr>
            <w:tcW w:w="9893" w:type="dxa"/>
          </w:tcPr>
          <w:p w14:paraId="4BCDFF42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7089ED7" w14:textId="77777777">
        <w:tc>
          <w:tcPr>
            <w:tcW w:w="9893" w:type="dxa"/>
          </w:tcPr>
          <w:p w14:paraId="5AD0603B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67D2290B" w14:textId="77777777">
        <w:tc>
          <w:tcPr>
            <w:tcW w:w="9893" w:type="dxa"/>
          </w:tcPr>
          <w:p w14:paraId="70C244B1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</w:tbl>
    <w:p w14:paraId="4DDD1BEA" w14:textId="77777777" w:rsidR="003E697C" w:rsidRDefault="003E697C">
      <w:pPr>
        <w:spacing w:after="20"/>
      </w:pPr>
    </w:p>
    <w:p w14:paraId="5C441860" w14:textId="77777777" w:rsidR="00B46592" w:rsidRDefault="00B46592">
      <w:pPr>
        <w:spacing w:after="20"/>
      </w:pPr>
    </w:p>
    <w:p w14:paraId="1F549472" w14:textId="77777777" w:rsidR="00B46592" w:rsidRDefault="00B46592">
      <w:pPr>
        <w:spacing w:after="20"/>
      </w:pPr>
    </w:p>
    <w:p w14:paraId="5AD230AB" w14:textId="77777777" w:rsidR="00B46592" w:rsidRDefault="00B46592">
      <w:pPr>
        <w:spacing w:after="20"/>
      </w:pPr>
    </w:p>
    <w:p w14:paraId="7A099A81" w14:textId="77777777" w:rsidR="00B46592" w:rsidRDefault="00B46592">
      <w:pPr>
        <w:spacing w:after="20"/>
      </w:pPr>
    </w:p>
    <w:p w14:paraId="3684C3AA" w14:textId="77777777" w:rsidR="003E697C" w:rsidRDefault="001F28BD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lastRenderedPageBreak/>
        <w:t xml:space="preserve">  2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KẾT QUẢ CÔNG VIỆC &amp; KIẾN THỨC THU HOẠCH ĐƯỢC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941"/>
        <w:gridCol w:w="4942"/>
      </w:tblGrid>
      <w:tr w:rsidR="003E697C" w14:paraId="7EF6CA15" w14:textId="77777777">
        <w:tc>
          <w:tcPr>
            <w:tcW w:w="4946" w:type="dxa"/>
          </w:tcPr>
          <w:p w14:paraId="1E531A91" w14:textId="5340AAF3" w:rsidR="003E697C" w:rsidRPr="008B364C" w:rsidRDefault="001F28BD">
            <w:pPr>
              <w:spacing w:before="80"/>
              <w:rPr>
                <w:sz w:val="20"/>
                <w:szCs w:val="20"/>
              </w:rPr>
            </w:pP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CÁC CÔNG VIỆC ĐÃ THỰC HIỆ</w:t>
            </w:r>
            <w:r w:rsidR="00B46592"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N </w:t>
            </w:r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(VD: Ăn Chơi Ngủ Nghỉ)</w:t>
            </w:r>
          </w:p>
          <w:p w14:paraId="40D4FE3A" w14:textId="7366A8C7" w:rsidR="00B46592" w:rsidRPr="008B364C" w:rsidRDefault="007C1EBB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TÌm được src code cho máy 3 trục -&gt; nạp lên máy nhưng bị lỗi uart</w:t>
            </w:r>
          </w:p>
          <w:p w14:paraId="4DECC48E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42222451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5292B0E5" w14:textId="77777777" w:rsidR="008B364C" w:rsidRPr="008B364C" w:rsidRDefault="008B364C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26D3271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6002BEE7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35DA9AF9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7CE8CF0F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17BE4162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1FDBDC60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458C7B83" w14:textId="5D792E7D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946" w:type="dxa"/>
          </w:tcPr>
          <w:p w14:paraId="396B3CB6" w14:textId="04F3A05B" w:rsidR="003E697C" w:rsidRPr="008B364C" w:rsidRDefault="001F28BD">
            <w:pPr>
              <w:spacing w:before="80"/>
              <w:rPr>
                <w:sz w:val="20"/>
                <w:szCs w:val="20"/>
              </w:rPr>
            </w:pP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KIẾN THỨC / KỸ NĂNG / CÔNG CỤ MỚI</w:t>
            </w:r>
            <w:r w:rsidR="00B46592"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 </w:t>
            </w:r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(VD: Ăn bằng nĩa)</w:t>
            </w:r>
          </w:p>
          <w:p w14:paraId="58FC59CC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0250722E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1EC209D8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C6CED0C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5B675AC0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600C0D29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90B4858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34AA7E83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03BB62E1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3FAD3EE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4F17A8A" w14:textId="46CCF3AE" w:rsidR="003E697C" w:rsidRPr="008B364C" w:rsidRDefault="001F28BD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  <w:r w:rsidRPr="008B364C"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  <w:t xml:space="preserve"> </w:t>
            </w:r>
          </w:p>
        </w:tc>
      </w:tr>
    </w:tbl>
    <w:p w14:paraId="5CB3928B" w14:textId="77777777" w:rsidR="003E697C" w:rsidRDefault="003E697C">
      <w:pPr>
        <w:spacing w:after="20"/>
      </w:pPr>
    </w:p>
    <w:p w14:paraId="7009D5B4" w14:textId="1C50ECEC" w:rsidR="003E697C" w:rsidRPr="008B364C" w:rsidRDefault="001F28BD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Sản phẩm / Dữ liệu đã tạo ra</w:t>
      </w:r>
      <w:r w:rsidR="00B46592"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(VD: Đã tạo nơi lưu trữ github</w:t>
      </w:r>
      <w:r w:rsidR="00B46592" w:rsidRPr="008B364C">
        <w:rPr>
          <w:rFonts w:ascii="Segoe UI" w:eastAsia="Segoe UI" w:hAnsi="Segoe UI" w:cs="Segoe UI"/>
          <w:bCs/>
          <w:i/>
          <w:iCs/>
          <w:color w:val="C0504D" w:themeColor="accent2"/>
          <w:sz w:val="20"/>
          <w:szCs w:val="20"/>
          <w:u w:val="single"/>
        </w:rPr>
        <w:t xml:space="preserve"> [link github]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:rsidRPr="008B364C" w14:paraId="4A050356" w14:textId="77777777">
        <w:tc>
          <w:tcPr>
            <w:tcW w:w="9893" w:type="dxa"/>
          </w:tcPr>
          <w:p w14:paraId="22239482" w14:textId="60991A48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5CE5E0CD" w14:textId="77777777">
        <w:tc>
          <w:tcPr>
            <w:tcW w:w="9893" w:type="dxa"/>
          </w:tcPr>
          <w:p w14:paraId="3B378B4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061FAC3" w14:textId="77777777">
        <w:tc>
          <w:tcPr>
            <w:tcW w:w="9893" w:type="dxa"/>
          </w:tcPr>
          <w:p w14:paraId="3CABA83D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10105B30" w14:textId="77777777">
        <w:tc>
          <w:tcPr>
            <w:tcW w:w="9893" w:type="dxa"/>
          </w:tcPr>
          <w:p w14:paraId="7DF73745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56A9DADB" w14:textId="77777777">
        <w:tc>
          <w:tcPr>
            <w:tcW w:w="9893" w:type="dxa"/>
          </w:tcPr>
          <w:p w14:paraId="7C9E0EC7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6FD46311" w14:textId="77777777">
        <w:tc>
          <w:tcPr>
            <w:tcW w:w="9893" w:type="dxa"/>
          </w:tcPr>
          <w:p w14:paraId="5D96735B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74F8532E" w14:textId="77777777">
        <w:tc>
          <w:tcPr>
            <w:tcW w:w="9893" w:type="dxa"/>
          </w:tcPr>
          <w:p w14:paraId="32A4BD2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7747D224" w14:textId="77777777" w:rsidR="00B46592" w:rsidRDefault="00B46592">
      <w:pPr>
        <w:spacing w:after="20"/>
      </w:pPr>
    </w:p>
    <w:p w14:paraId="5441D3EE" w14:textId="77777777" w:rsidR="003E697C" w:rsidRDefault="001F28BD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3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KHÓ KHĂN &amp; THẮC MẮC HIỆN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TẠI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—</w:t>
      </w:r>
      <w:proofErr w:type="gramEnd"/>
      <w:r>
        <w:rPr>
          <w:rFonts w:ascii="Segoe UI" w:eastAsia="Segoe UI" w:hAnsi="Segoe UI" w:cs="Segoe UI"/>
          <w:i/>
          <w:color w:val="475569"/>
          <w:sz w:val="16"/>
        </w:rPr>
        <w:t xml:space="preserve"> Phần quan trọng nhất</w:t>
      </w:r>
    </w:p>
    <w:p w14:paraId="7C6C2620" w14:textId="4F780473" w:rsidR="003E697C" w:rsidRPr="008B364C" w:rsidRDefault="001F28BD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Nội dung / Khái niệm chưa hiểu rõ hoặc còn phân vân</w:t>
      </w:r>
      <w:r w:rsidR="00B46592"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(VD: Không hiểu tại sao thế giới hình tròn)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:rsidRPr="008B364C" w14:paraId="7932DAF2" w14:textId="77777777">
        <w:tc>
          <w:tcPr>
            <w:tcW w:w="9893" w:type="dxa"/>
          </w:tcPr>
          <w:p w14:paraId="5BFFA391" w14:textId="759C14C0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48DC88EF" w14:textId="77777777">
        <w:tc>
          <w:tcPr>
            <w:tcW w:w="9893" w:type="dxa"/>
          </w:tcPr>
          <w:p w14:paraId="2C3358A5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8344ECE" w14:textId="77777777">
        <w:tc>
          <w:tcPr>
            <w:tcW w:w="9893" w:type="dxa"/>
          </w:tcPr>
          <w:p w14:paraId="31F53D1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34C2A8E9" w14:textId="77777777">
        <w:tc>
          <w:tcPr>
            <w:tcW w:w="9893" w:type="dxa"/>
          </w:tcPr>
          <w:p w14:paraId="52F24EB7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41C4FB44" w14:textId="77777777">
        <w:tc>
          <w:tcPr>
            <w:tcW w:w="9893" w:type="dxa"/>
          </w:tcPr>
          <w:p w14:paraId="096D50E4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78D92502" w14:textId="77777777" w:rsidR="003E697C" w:rsidRPr="008B364C" w:rsidRDefault="003E697C">
      <w:pPr>
        <w:spacing w:after="20"/>
        <w:rPr>
          <w:sz w:val="20"/>
          <w:szCs w:val="20"/>
        </w:rPr>
      </w:pPr>
    </w:p>
    <w:p w14:paraId="3D6DA7D3" w14:textId="2244A1EB" w:rsidR="003E697C" w:rsidRPr="008B364C" w:rsidRDefault="001F28BD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 Trở ngại kỹ thuật / Thiết bị (nếu có)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(VD: Máy tính on fire)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:rsidRPr="008B364C" w14:paraId="5DA55CFE" w14:textId="77777777">
        <w:tc>
          <w:tcPr>
            <w:tcW w:w="9893" w:type="dxa"/>
          </w:tcPr>
          <w:p w14:paraId="32CC2B49" w14:textId="34F825DC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3103BC4" w14:textId="77777777">
        <w:tc>
          <w:tcPr>
            <w:tcW w:w="9893" w:type="dxa"/>
          </w:tcPr>
          <w:p w14:paraId="2DB8BBFA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7005375B" w14:textId="77777777">
        <w:tc>
          <w:tcPr>
            <w:tcW w:w="9893" w:type="dxa"/>
          </w:tcPr>
          <w:p w14:paraId="425FCB4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6B5C78F0" w14:textId="77777777" w:rsidR="003E697C" w:rsidRDefault="003E697C">
      <w:pPr>
        <w:spacing w:after="20"/>
      </w:pPr>
    </w:p>
    <w:p w14:paraId="559886EC" w14:textId="77777777" w:rsidR="003E697C" w:rsidRDefault="001F28BD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4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KẾ HOẠCH HÀNH ĐỘNG TIẾP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THEO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(</w:t>
      </w:r>
      <w:proofErr w:type="gramEnd"/>
      <w:r>
        <w:rPr>
          <w:rFonts w:ascii="Segoe UI" w:eastAsia="Segoe UI" w:hAnsi="Segoe UI" w:cs="Segoe UI"/>
          <w:i/>
          <w:color w:val="475569"/>
          <w:sz w:val="16"/>
        </w:rPr>
        <w:t>Sẽ làm gì)</w:t>
      </w:r>
    </w:p>
    <w:p w14:paraId="577CEFC3" w14:textId="609EEDBF" w:rsidR="003E697C" w:rsidRPr="008B364C" w:rsidRDefault="001F28BD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Mục tiêu cụ thể cho buổi làm việc </w:t>
      </w:r>
      <w:proofErr w:type="gram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tới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</w:t>
      </w:r>
      <w:proofErr w:type="gram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VD: Dẫn bạn đi ăn Hadilao)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8B364C" w:rsidRPr="008B364C" w14:paraId="7977956B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51DB60B2" w14:textId="77777777" w:rsidTr="00A90382">
              <w:tc>
                <w:tcPr>
                  <w:tcW w:w="9893" w:type="dxa"/>
                </w:tcPr>
                <w:p w14:paraId="4C541CA2" w14:textId="0C6C51DD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proofErr w:type="gramStart"/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1  </w:t>
                  </w:r>
                  <w:r w:rsidR="007C1EB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Viết</w:t>
                  </w:r>
                  <w:proofErr w:type="gramEnd"/>
                  <w:r w:rsidR="007C1EB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code mới để điều khiển 2 trục dựa trên code đang có</w:t>
                  </w:r>
                </w:p>
              </w:tc>
            </w:tr>
            <w:tr w:rsidR="008B364C" w:rsidRPr="00430F9B" w14:paraId="3321E1A8" w14:textId="77777777" w:rsidTr="00A90382">
              <w:tc>
                <w:tcPr>
                  <w:tcW w:w="9893" w:type="dxa"/>
                </w:tcPr>
                <w:p w14:paraId="68197171" w14:textId="77777777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2 </w:t>
                  </w:r>
                </w:p>
              </w:tc>
            </w:tr>
            <w:tr w:rsidR="008B364C" w:rsidRPr="00430F9B" w14:paraId="2099C1BA" w14:textId="77777777" w:rsidTr="00A90382">
              <w:tc>
                <w:tcPr>
                  <w:tcW w:w="9893" w:type="dxa"/>
                </w:tcPr>
                <w:p w14:paraId="35DAA932" w14:textId="77777777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3  </w:t>
                  </w:r>
                </w:p>
              </w:tc>
            </w:tr>
            <w:tr w:rsidR="008B364C" w:rsidRPr="00430F9B" w14:paraId="1B26BEC6" w14:textId="77777777" w:rsidTr="00A90382">
              <w:tc>
                <w:tcPr>
                  <w:tcW w:w="9893" w:type="dxa"/>
                </w:tcPr>
                <w:p w14:paraId="45A9B8E3" w14:textId="77777777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4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6F06F87C" w14:textId="58E10A47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16FF2AD7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7B552208" w14:textId="77777777" w:rsidTr="00A90382">
              <w:tc>
                <w:tcPr>
                  <w:tcW w:w="9893" w:type="dxa"/>
                </w:tcPr>
                <w:p w14:paraId="731803C2" w14:textId="703C9C26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5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1A3E6B97" w14:textId="77777777" w:rsidTr="00A90382">
              <w:tc>
                <w:tcPr>
                  <w:tcW w:w="9893" w:type="dxa"/>
                </w:tcPr>
                <w:p w14:paraId="0C079727" w14:textId="75859868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6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3EDD4235" w14:textId="77777777" w:rsidTr="00A90382">
              <w:tc>
                <w:tcPr>
                  <w:tcW w:w="9893" w:type="dxa"/>
                </w:tcPr>
                <w:p w14:paraId="67B25113" w14:textId="7E84D442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7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7D2A04C1" w14:textId="77777777" w:rsidTr="00A90382">
              <w:tc>
                <w:tcPr>
                  <w:tcW w:w="9893" w:type="dxa"/>
                </w:tcPr>
                <w:p w14:paraId="4941D235" w14:textId="6A0B2A0A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8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7BAC2B1E" w14:textId="38717165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6F879292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5C4618DD" w14:textId="77777777" w:rsidTr="00A90382">
              <w:tc>
                <w:tcPr>
                  <w:tcW w:w="9893" w:type="dxa"/>
                </w:tcPr>
                <w:p w14:paraId="7A63A88D" w14:textId="6C8FA63B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9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6C0FE25C" w14:textId="77777777" w:rsidTr="00A90382">
              <w:tc>
                <w:tcPr>
                  <w:tcW w:w="9893" w:type="dxa"/>
                </w:tcPr>
                <w:p w14:paraId="0834C901" w14:textId="4341CCCE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10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1A25AF9F" w14:textId="77777777" w:rsidTr="00A90382">
              <w:tc>
                <w:tcPr>
                  <w:tcW w:w="9893" w:type="dxa"/>
                </w:tcPr>
                <w:p w14:paraId="386BC9B3" w14:textId="62CF4AE6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11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501FB175" w14:textId="77777777" w:rsidTr="00A90382">
              <w:tc>
                <w:tcPr>
                  <w:tcW w:w="9893" w:type="dxa"/>
                </w:tcPr>
                <w:p w14:paraId="32CF2734" w14:textId="4B4E498F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12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561B4735" w14:textId="50056795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3613ACEF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07C8D06A" w14:textId="77777777" w:rsidTr="00A90382">
              <w:tc>
                <w:tcPr>
                  <w:tcW w:w="9893" w:type="dxa"/>
                </w:tcPr>
                <w:p w14:paraId="579199DE" w14:textId="1568DD5A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1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3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405B6CD1" w14:textId="77777777" w:rsidTr="00A90382">
              <w:tc>
                <w:tcPr>
                  <w:tcW w:w="9893" w:type="dxa"/>
                </w:tcPr>
                <w:p w14:paraId="3DF0222A" w14:textId="3C964882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14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200ADF2F" w14:textId="77777777" w:rsidTr="00A90382">
              <w:tc>
                <w:tcPr>
                  <w:tcW w:w="9893" w:type="dxa"/>
                </w:tcPr>
                <w:p w14:paraId="0E6A5350" w14:textId="7C2E148D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15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717CDB12" w14:textId="77777777" w:rsidTr="00A90382">
              <w:tc>
                <w:tcPr>
                  <w:tcW w:w="9893" w:type="dxa"/>
                </w:tcPr>
                <w:p w14:paraId="5C20CD9D" w14:textId="624175C1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16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3F0ECE78" w14:textId="6AE7BEDA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2BDE1069" w14:textId="6BB28361" w:rsidR="003E697C" w:rsidRDefault="001F28BD">
      <w:pPr>
        <w:spacing w:before="140"/>
      </w:pPr>
      <w:r>
        <w:rPr>
          <w:rFonts w:ascii="Segoe UI" w:eastAsia="Segoe UI" w:hAnsi="Segoe UI" w:cs="Segoe UI"/>
          <w:color w:val="475569"/>
          <w:sz w:val="17"/>
        </w:rPr>
        <w:t xml:space="preserve">Dự kiến hoàn thành:    .... / .... / 2026          •          </w:t>
      </w:r>
    </w:p>
    <w:p w14:paraId="01285FD8" w14:textId="3E048405" w:rsidR="003E697C" w:rsidRDefault="003E697C">
      <w:pPr>
        <w:pBdr>
          <w:top w:val="single" w:sz="3" w:space="1" w:color="E2E8F0"/>
        </w:pBdr>
        <w:spacing w:before="280"/>
        <w:jc w:val="center"/>
      </w:pPr>
    </w:p>
    <w:sectPr w:rsidR="003E697C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28BD"/>
    <w:rsid w:val="0029639D"/>
    <w:rsid w:val="00326F90"/>
    <w:rsid w:val="00327E09"/>
    <w:rsid w:val="003E697C"/>
    <w:rsid w:val="007C1EBB"/>
    <w:rsid w:val="008B364C"/>
    <w:rsid w:val="00AA1D8D"/>
    <w:rsid w:val="00B465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F6B8464"/>
  <w14:defaultImageDpi w14:val="300"/>
  <w15:docId w15:val="{526CEDA7-94B4-4BCE-99DC-60972027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83" w:lineRule="auto"/>
    </w:pPr>
    <w:rPr>
      <w:rFonts w:ascii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Tú Nguyễn Đình</cp:lastModifiedBy>
  <cp:revision>2</cp:revision>
  <dcterms:created xsi:type="dcterms:W3CDTF">2026-10-22T14:52:00Z</dcterms:created>
  <dcterms:modified xsi:type="dcterms:W3CDTF">2026-10-22T14:52:00Z</dcterms:modified>
  <cp:category/>
</cp:coreProperties>
</file>