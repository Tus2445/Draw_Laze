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C137" w14:textId="77777777" w:rsidR="003E697C" w:rsidRDefault="00EF5A56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EF5A56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>TRƯ</w:t>
      </w:r>
      <w:r>
        <w:rPr>
          <w:rFonts w:ascii="Segoe UI" w:eastAsia="Segoe UI" w:hAnsi="Segoe UI" w:cs="Segoe UI"/>
          <w:b/>
          <w:color w:val="475569"/>
          <w:sz w:val="16"/>
        </w:rPr>
        <w:t>Ờ</w:t>
      </w:r>
      <w:r>
        <w:rPr>
          <w:rFonts w:ascii="Segoe UI" w:eastAsia="Segoe UI" w:hAnsi="Segoe UI" w:cs="Segoe UI"/>
          <w:b/>
          <w:color w:val="475569"/>
          <w:sz w:val="16"/>
        </w:rPr>
        <w:t>NG Đ</w:t>
      </w:r>
      <w:r>
        <w:rPr>
          <w:rFonts w:ascii="Segoe UI" w:eastAsia="Segoe UI" w:hAnsi="Segoe UI" w:cs="Segoe UI"/>
          <w:b/>
          <w:color w:val="475569"/>
          <w:sz w:val="16"/>
        </w:rPr>
        <w:t>Ạ</w:t>
      </w:r>
      <w:r>
        <w:rPr>
          <w:rFonts w:ascii="Segoe UI" w:eastAsia="Segoe UI" w:hAnsi="Segoe UI" w:cs="Segoe UI"/>
          <w:b/>
          <w:color w:val="475569"/>
          <w:sz w:val="16"/>
        </w:rPr>
        <w:t>I H</w:t>
      </w:r>
      <w:r>
        <w:rPr>
          <w:rFonts w:ascii="Segoe UI" w:eastAsia="Segoe UI" w:hAnsi="Segoe UI" w:cs="Segoe UI"/>
          <w:b/>
          <w:color w:val="475569"/>
          <w:sz w:val="16"/>
        </w:rPr>
        <w:t>Ọ</w:t>
      </w:r>
      <w:r>
        <w:rPr>
          <w:rFonts w:ascii="Segoe UI" w:eastAsia="Segoe UI" w:hAnsi="Segoe UI" w:cs="Segoe UI"/>
          <w:b/>
          <w:color w:val="475569"/>
          <w:sz w:val="16"/>
        </w:rPr>
        <w:t>C CÔNG NGH</w:t>
      </w:r>
      <w:r>
        <w:rPr>
          <w:rFonts w:ascii="Segoe UI" w:eastAsia="Segoe UI" w:hAnsi="Segoe UI" w:cs="Segoe UI"/>
          <w:b/>
          <w:color w:val="475569"/>
          <w:sz w:val="16"/>
        </w:rPr>
        <w:t>Ệ</w:t>
      </w:r>
      <w:r>
        <w:rPr>
          <w:rFonts w:ascii="Segoe UI" w:eastAsia="Segoe UI" w:hAnsi="Segoe UI" w:cs="Segoe UI"/>
          <w:b/>
          <w:color w:val="475569"/>
          <w:sz w:val="16"/>
        </w:rPr>
        <w:t xml:space="preserve">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EF5A56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</w:t>
      </w:r>
      <w:r>
        <w:rPr>
          <w:rFonts w:ascii="Segoe UI" w:eastAsia="Segoe UI" w:hAnsi="Segoe UI" w:cs="Segoe UI"/>
          <w:b/>
          <w:color w:val="0F172A"/>
          <w:sz w:val="32"/>
        </w:rPr>
        <w:t>Ắ</w:t>
      </w:r>
      <w:r>
        <w:rPr>
          <w:rFonts w:ascii="Segoe UI" w:eastAsia="Segoe UI" w:hAnsi="Segoe UI" w:cs="Segoe UI"/>
          <w:b/>
          <w:color w:val="0F172A"/>
          <w:sz w:val="32"/>
        </w:rPr>
        <w:t>T &amp; ĐÚC K</w:t>
      </w:r>
      <w:r>
        <w:rPr>
          <w:rFonts w:ascii="Segoe UI" w:eastAsia="Segoe UI" w:hAnsi="Segoe UI" w:cs="Segoe UI"/>
          <w:b/>
          <w:color w:val="0F172A"/>
          <w:sz w:val="32"/>
        </w:rPr>
        <w:t>Ế</w:t>
      </w:r>
      <w:r>
        <w:rPr>
          <w:rFonts w:ascii="Segoe UI" w:eastAsia="Segoe UI" w:hAnsi="Segoe UI" w:cs="Segoe UI"/>
          <w:b/>
          <w:color w:val="0F172A"/>
          <w:sz w:val="32"/>
        </w:rPr>
        <w:t>T BU</w:t>
      </w:r>
      <w:r>
        <w:rPr>
          <w:rFonts w:ascii="Segoe UI" w:eastAsia="Segoe UI" w:hAnsi="Segoe UI" w:cs="Segoe UI"/>
          <w:b/>
          <w:color w:val="0F172A"/>
          <w:sz w:val="32"/>
        </w:rPr>
        <w:t>Ổ</w:t>
      </w:r>
      <w:r>
        <w:rPr>
          <w:rFonts w:ascii="Segoe UI" w:eastAsia="Segoe UI" w:hAnsi="Segoe UI" w:cs="Segoe UI"/>
          <w:b/>
          <w:color w:val="0F172A"/>
          <w:sz w:val="32"/>
        </w:rPr>
        <w:t>I LÀM VI</w:t>
      </w:r>
      <w:r>
        <w:rPr>
          <w:rFonts w:ascii="Segoe UI" w:eastAsia="Segoe UI" w:hAnsi="Segoe UI" w:cs="Segoe UI"/>
          <w:b/>
          <w:color w:val="0F172A"/>
          <w:sz w:val="32"/>
        </w:rPr>
        <w:t>Ệ</w:t>
      </w:r>
      <w:r>
        <w:rPr>
          <w:rFonts w:ascii="Segoe UI" w:eastAsia="Segoe UI" w:hAnsi="Segoe UI" w:cs="Segoe UI"/>
          <w:b/>
          <w:color w:val="0F172A"/>
          <w:sz w:val="32"/>
        </w:rPr>
        <w:t>C</w:t>
      </w:r>
    </w:p>
    <w:p w14:paraId="7F345237" w14:textId="77777777" w:rsidR="003E697C" w:rsidRDefault="00EF5A56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</w:t>
      </w:r>
      <w:r>
        <w:rPr>
          <w:rFonts w:ascii="Segoe UI" w:eastAsia="Segoe UI" w:hAnsi="Segoe UI" w:cs="Segoe UI"/>
          <w:i/>
          <w:color w:val="475569"/>
          <w:sz w:val="18"/>
        </w:rPr>
        <w:t>ẫ</w:t>
      </w:r>
      <w:r>
        <w:rPr>
          <w:rFonts w:ascii="Segoe UI" w:eastAsia="Segoe UI" w:hAnsi="Segoe UI" w:cs="Segoe UI"/>
          <w:i/>
          <w:color w:val="475569"/>
          <w:sz w:val="18"/>
        </w:rPr>
        <w:t>u t</w:t>
      </w:r>
      <w:r>
        <w:rPr>
          <w:rFonts w:ascii="Segoe UI" w:eastAsia="Segoe UI" w:hAnsi="Segoe UI" w:cs="Segoe UI"/>
          <w:i/>
          <w:color w:val="475569"/>
          <w:sz w:val="18"/>
        </w:rPr>
        <w:t>ự</w:t>
      </w:r>
      <w:r>
        <w:rPr>
          <w:rFonts w:ascii="Segoe UI" w:eastAsia="Segoe UI" w:hAnsi="Segoe UI" w:cs="Segoe UI"/>
          <w:i/>
          <w:color w:val="475569"/>
          <w:sz w:val="18"/>
        </w:rPr>
        <w:t xml:space="preserve"> t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ng h</w:t>
      </w:r>
      <w:r>
        <w:rPr>
          <w:rFonts w:ascii="Segoe UI" w:eastAsia="Segoe UI" w:hAnsi="Segoe UI" w:cs="Segoe UI"/>
          <w:i/>
          <w:color w:val="475569"/>
          <w:sz w:val="18"/>
        </w:rPr>
        <w:t>ợ</w:t>
      </w:r>
      <w:r>
        <w:rPr>
          <w:rFonts w:ascii="Segoe UI" w:eastAsia="Segoe UI" w:hAnsi="Segoe UI" w:cs="Segoe UI"/>
          <w:i/>
          <w:color w:val="475569"/>
          <w:sz w:val="18"/>
        </w:rPr>
        <w:t>p ki</w:t>
      </w:r>
      <w:r>
        <w:rPr>
          <w:rFonts w:ascii="Segoe UI" w:eastAsia="Segoe UI" w:hAnsi="Segoe UI" w:cs="Segoe UI"/>
          <w:i/>
          <w:color w:val="475569"/>
          <w:sz w:val="18"/>
        </w:rPr>
        <w:t>ế</w:t>
      </w:r>
      <w:r>
        <w:rPr>
          <w:rFonts w:ascii="Segoe UI" w:eastAsia="Segoe UI" w:hAnsi="Segoe UI" w:cs="Segoe UI"/>
          <w:i/>
          <w:color w:val="475569"/>
          <w:sz w:val="18"/>
        </w:rPr>
        <w:t>n th</w:t>
      </w:r>
      <w:r>
        <w:rPr>
          <w:rFonts w:ascii="Segoe UI" w:eastAsia="Segoe UI" w:hAnsi="Segoe UI" w:cs="Segoe UI"/>
          <w:i/>
          <w:color w:val="475569"/>
          <w:sz w:val="18"/>
        </w:rPr>
        <w:t>ứ</w:t>
      </w:r>
      <w:r>
        <w:rPr>
          <w:rFonts w:ascii="Segoe UI" w:eastAsia="Segoe UI" w:hAnsi="Segoe UI" w:cs="Segoe UI"/>
          <w:i/>
          <w:color w:val="475569"/>
          <w:sz w:val="18"/>
        </w:rPr>
        <w:t>c sau m</w:t>
      </w:r>
      <w:r>
        <w:rPr>
          <w:rFonts w:ascii="Segoe UI" w:eastAsia="Segoe UI" w:hAnsi="Segoe UI" w:cs="Segoe UI"/>
          <w:i/>
          <w:color w:val="475569"/>
          <w:sz w:val="18"/>
        </w:rPr>
        <w:t>ỗ</w:t>
      </w:r>
      <w:r>
        <w:rPr>
          <w:rFonts w:ascii="Segoe UI" w:eastAsia="Segoe UI" w:hAnsi="Segoe UI" w:cs="Segoe UI"/>
          <w:i/>
          <w:color w:val="475569"/>
          <w:sz w:val="18"/>
        </w:rPr>
        <w:t>i bu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i làm vi</w:t>
      </w:r>
      <w:r>
        <w:rPr>
          <w:rFonts w:ascii="Segoe UI" w:eastAsia="Segoe UI" w:hAnsi="Segoe UI" w:cs="Segoe UI"/>
          <w:i/>
          <w:color w:val="475569"/>
          <w:sz w:val="18"/>
        </w:rPr>
        <w:t>ệ</w:t>
      </w:r>
      <w:r>
        <w:rPr>
          <w:rFonts w:ascii="Segoe UI" w:eastAsia="Segoe UI" w:hAnsi="Segoe UI" w:cs="Segoe UI"/>
          <w:i/>
          <w:color w:val="475569"/>
          <w:sz w:val="18"/>
        </w:rPr>
        <w:t>c</w:t>
      </w:r>
    </w:p>
    <w:p w14:paraId="15431393" w14:textId="77777777" w:rsidR="003E697C" w:rsidRDefault="00EF5A56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EF5A56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6C85165B" w14:textId="77777777">
        <w:tc>
          <w:tcPr>
            <w:tcW w:w="4946" w:type="dxa"/>
          </w:tcPr>
          <w:p w14:paraId="04636C08" w14:textId="1FCDE6A3" w:rsidR="003E697C" w:rsidRDefault="00EF5A56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H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Ọ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 VÀ TÊN SV:  </w:t>
            </w:r>
            <w:r w:rsidR="00B1483D">
              <w:rPr>
                <w:rFonts w:eastAsia="Times New Roman" w:cs="Times New Roman"/>
                <w:color w:val="0F172A"/>
                <w:sz w:val="22"/>
                <w:u w:val="dotted" w:color="CBD5E1"/>
              </w:rPr>
              <w:t>Nguyễn Đình Tú</w:t>
            </w:r>
          </w:p>
        </w:tc>
        <w:tc>
          <w:tcPr>
            <w:tcW w:w="4946" w:type="dxa"/>
          </w:tcPr>
          <w:p w14:paraId="7534253A" w14:textId="323F13F2" w:rsidR="003E697C" w:rsidRDefault="00EF5A56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 </w:t>
            </w:r>
            <w:r w:rsidR="00B1483D">
              <w:rPr>
                <w:rFonts w:ascii="Segoe UI" w:eastAsia="Segoe UI" w:hAnsi="Segoe UI" w:cs="Segoe UI"/>
                <w:b/>
                <w:color w:val="475569"/>
                <w:sz w:val="16"/>
              </w:rPr>
              <w:t>23521699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083BAFC2" w:rsidR="003E697C" w:rsidRDefault="00EF5A56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NGÀY LÀM VI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Ệ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C:  </w:t>
            </w:r>
            <w:r w:rsidR="00123A1A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</w:t>
            </w:r>
            <w:r w:rsidR="00123A1A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10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19F6940E" w:rsidR="003E697C" w:rsidRDefault="00EF5A56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BU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Ổ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I BÁO CÁO S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Ố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:  </w:t>
            </w:r>
            <w:r w:rsidR="00123A1A">
              <w:rPr>
                <w:rFonts w:eastAsia="Times New Roman" w:cs="Times New Roman"/>
                <w:color w:val="0F172A"/>
                <w:sz w:val="22"/>
                <w:u w:val="dotted" w:color="CBD5E1"/>
              </w:rPr>
              <w:t>4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☐ Lab</w:t>
            </w:r>
          </w:p>
        </w:tc>
      </w:tr>
    </w:tbl>
    <w:p w14:paraId="15F01A12" w14:textId="77777777" w:rsidR="003E697C" w:rsidRDefault="003E697C"/>
    <w:p w14:paraId="3724D9F7" w14:textId="77777777" w:rsidR="003E697C" w:rsidRDefault="00EF5A56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T N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I DUNG &amp; L</w:t>
      </w:r>
      <w:r>
        <w:rPr>
          <w:rFonts w:ascii="Segoe UI" w:eastAsia="Segoe UI" w:hAnsi="Segoe UI" w:cs="Segoe UI"/>
          <w:b/>
          <w:color w:val="0F172A"/>
          <w:sz w:val="21"/>
        </w:rPr>
        <w:t>Ờ</w:t>
      </w:r>
      <w:r>
        <w:rPr>
          <w:rFonts w:ascii="Segoe UI" w:eastAsia="Segoe UI" w:hAnsi="Segoe UI" w:cs="Segoe UI"/>
          <w:b/>
          <w:color w:val="0F172A"/>
          <w:sz w:val="21"/>
        </w:rPr>
        <w:t>I D</w:t>
      </w:r>
      <w:r>
        <w:rPr>
          <w:rFonts w:ascii="Segoe UI" w:eastAsia="Segoe UI" w:hAnsi="Segoe UI" w:cs="Segoe UI"/>
          <w:b/>
          <w:color w:val="0F172A"/>
          <w:sz w:val="21"/>
        </w:rPr>
        <w:t>Ặ</w:t>
      </w:r>
      <w:r>
        <w:rPr>
          <w:rFonts w:ascii="Segoe UI" w:eastAsia="Segoe UI" w:hAnsi="Segoe UI" w:cs="Segoe UI"/>
          <w:b/>
          <w:color w:val="0F172A"/>
          <w:sz w:val="21"/>
        </w:rPr>
        <w:t>N T</w:t>
      </w:r>
      <w:r>
        <w:rPr>
          <w:rFonts w:ascii="Segoe UI" w:eastAsia="Segoe UI" w:hAnsi="Segoe UI" w:cs="Segoe UI"/>
          <w:b/>
          <w:color w:val="0F172A"/>
          <w:sz w:val="21"/>
        </w:rPr>
        <w:t>Ừ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GI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 xml:space="preserve">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 nay)</w:t>
      </w:r>
    </w:p>
    <w:p w14:paraId="1BCA9FC4" w14:textId="7907FD8A" w:rsidR="003E697C" w:rsidRPr="00B46592" w:rsidRDefault="00EF5A56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</w:t>
      </w:r>
      <w:r>
        <w:rPr>
          <w:rFonts w:ascii="Segoe UI" w:eastAsia="Segoe UI" w:hAnsi="Segoe UI" w:cs="Segoe UI"/>
          <w:b/>
          <w:color w:val="1E293B"/>
          <w:sz w:val="17"/>
        </w:rPr>
        <w:t>ộ</w:t>
      </w:r>
      <w:r>
        <w:rPr>
          <w:rFonts w:ascii="Segoe UI" w:eastAsia="Segoe UI" w:hAnsi="Segoe UI" w:cs="Segoe UI"/>
          <w:b/>
          <w:color w:val="1E293B"/>
          <w:sz w:val="17"/>
        </w:rPr>
        <w:t>i dung chính GV đã truy</w:t>
      </w:r>
      <w:r>
        <w:rPr>
          <w:rFonts w:ascii="Segoe UI" w:eastAsia="Segoe UI" w:hAnsi="Segoe UI" w:cs="Segoe UI"/>
          <w:b/>
          <w:color w:val="1E293B"/>
          <w:sz w:val="17"/>
        </w:rPr>
        <w:t>ề</w:t>
      </w:r>
      <w:r>
        <w:rPr>
          <w:rFonts w:ascii="Segoe UI" w:eastAsia="Segoe UI" w:hAnsi="Segoe UI" w:cs="Segoe UI"/>
          <w:b/>
          <w:color w:val="1E293B"/>
          <w:sz w:val="17"/>
        </w:rPr>
        <w:t>n đ</w:t>
      </w:r>
      <w:r>
        <w:rPr>
          <w:rFonts w:ascii="Segoe UI" w:eastAsia="Segoe UI" w:hAnsi="Segoe UI" w:cs="Segoe UI"/>
          <w:b/>
          <w:color w:val="1E293B"/>
          <w:sz w:val="17"/>
        </w:rPr>
        <w:t>ạ</w:t>
      </w:r>
      <w:r>
        <w:rPr>
          <w:rFonts w:ascii="Segoe UI" w:eastAsia="Segoe UI" w:hAnsi="Segoe UI" w:cs="Segoe UI"/>
          <w:b/>
          <w:color w:val="1E293B"/>
          <w:sz w:val="17"/>
        </w:rPr>
        <w:t>t /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d</w:t>
      </w:r>
      <w:r>
        <w:rPr>
          <w:rFonts w:ascii="Segoe UI" w:eastAsia="Segoe UI" w:hAnsi="Segoe UI" w:cs="Segoe UI"/>
          <w:b/>
          <w:color w:val="1E293B"/>
          <w:sz w:val="17"/>
        </w:rPr>
        <w:t>ẫ</w:t>
      </w:r>
      <w:r>
        <w:rPr>
          <w:rFonts w:ascii="Segoe UI" w:eastAsia="Segoe UI" w:hAnsi="Segoe UI" w:cs="Segoe UI"/>
          <w:b/>
          <w:color w:val="1E293B"/>
          <w:sz w:val="17"/>
        </w:rPr>
        <w:t>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43B4B8F3" w14:textId="77777777">
        <w:tc>
          <w:tcPr>
            <w:tcW w:w="9893" w:type="dxa"/>
          </w:tcPr>
          <w:p w14:paraId="475FDD2C" w14:textId="7FC1327D" w:rsidR="003E697C" w:rsidRDefault="00EF5A56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  <w:r w:rsidR="00123A1A"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Hướng dẫn cách đo dòng, nguồn 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4D32C14A" w:rsidR="00B46592" w:rsidRDefault="00123A1A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Hướng dẫn cách kiểm tra dây trước khi chạy máy</w:t>
            </w: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EF5A56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</w:t>
      </w:r>
      <w:r>
        <w:rPr>
          <w:rFonts w:ascii="Segoe UI" w:eastAsia="Segoe UI" w:hAnsi="Segoe UI" w:cs="Segoe UI"/>
          <w:b/>
          <w:color w:val="1E293B"/>
          <w:sz w:val="17"/>
        </w:rPr>
        <w:t>ị</w:t>
      </w:r>
      <w:r>
        <w:rPr>
          <w:rFonts w:ascii="Segoe UI" w:eastAsia="Segoe UI" w:hAnsi="Segoe UI" w:cs="Segoe UI"/>
          <w:b/>
          <w:color w:val="1E293B"/>
          <w:sz w:val="17"/>
        </w:rPr>
        <w:t>nh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k</w:t>
      </w:r>
      <w:r>
        <w:rPr>
          <w:rFonts w:ascii="Segoe UI" w:eastAsia="Segoe UI" w:hAnsi="Segoe UI" w:cs="Segoe UI"/>
          <w:b/>
          <w:color w:val="1E293B"/>
          <w:sz w:val="17"/>
        </w:rPr>
        <w:t>ỹ</w:t>
      </w:r>
      <w:r>
        <w:rPr>
          <w:rFonts w:ascii="Segoe UI" w:eastAsia="Segoe UI" w:hAnsi="Segoe UI" w:cs="Segoe UI"/>
          <w:b/>
          <w:color w:val="1E293B"/>
          <w:sz w:val="17"/>
        </w:rPr>
        <w:t xml:space="preserve"> thu</w:t>
      </w:r>
      <w:r>
        <w:rPr>
          <w:rFonts w:ascii="Segoe UI" w:eastAsia="Segoe UI" w:hAnsi="Segoe UI" w:cs="Segoe UI"/>
          <w:b/>
          <w:color w:val="1E293B"/>
          <w:sz w:val="17"/>
        </w:rPr>
        <w:t>ậ</w:t>
      </w:r>
      <w:r>
        <w:rPr>
          <w:rFonts w:ascii="Segoe UI" w:eastAsia="Segoe UI" w:hAnsi="Segoe UI" w:cs="Segoe UI"/>
          <w:b/>
          <w:color w:val="1E293B"/>
          <w:sz w:val="17"/>
        </w:rPr>
        <w:t>t c</w:t>
      </w:r>
      <w:r>
        <w:rPr>
          <w:rFonts w:ascii="Segoe UI" w:eastAsia="Segoe UI" w:hAnsi="Segoe UI" w:cs="Segoe UI"/>
          <w:b/>
          <w:color w:val="1E293B"/>
          <w:sz w:val="17"/>
        </w:rPr>
        <w:t>ố</w:t>
      </w:r>
      <w:r>
        <w:rPr>
          <w:rFonts w:ascii="Segoe UI" w:eastAsia="Segoe UI" w:hAnsi="Segoe UI" w:cs="Segoe UI"/>
          <w:b/>
          <w:color w:val="1E293B"/>
          <w:sz w:val="17"/>
        </w:rPr>
        <w:t>t lõi rút ra đư</w:t>
      </w:r>
      <w:r>
        <w:rPr>
          <w:rFonts w:ascii="Segoe UI" w:eastAsia="Segoe UI" w:hAnsi="Segoe UI" w:cs="Segoe UI"/>
          <w:b/>
          <w:color w:val="1E293B"/>
          <w:sz w:val="17"/>
        </w:rPr>
        <w:t>ợ</w:t>
      </w:r>
      <w:r>
        <w:rPr>
          <w:rFonts w:ascii="Segoe UI" w:eastAsia="Segoe UI" w:hAnsi="Segoe UI" w:cs="Segoe UI"/>
          <w:b/>
          <w:color w:val="1E293B"/>
          <w:sz w:val="17"/>
        </w:rPr>
        <w:t>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1F9EDA2E" w14:textId="77777777">
        <w:tc>
          <w:tcPr>
            <w:tcW w:w="9893" w:type="dxa"/>
          </w:tcPr>
          <w:p w14:paraId="0D62BAA4" w14:textId="1F756954" w:rsidR="003E697C" w:rsidRDefault="00EF5A56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  <w:r w:rsidR="00123A1A">
              <w:rPr>
                <w:rFonts w:eastAsia="Times New Roman" w:cs="Times New Roman"/>
                <w:color w:val="0F172A"/>
                <w:sz w:val="22"/>
                <w:u w:val="dotted" w:color="CBD5E1"/>
              </w:rPr>
              <w:t>Kiểm tra dây đã đi đúng chưa trước khi bật điện hoặc nạp code chạy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EF5A56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EF5A56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T QU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CÔNG VI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>C &amp; KI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N TH</w:t>
      </w:r>
      <w:r>
        <w:rPr>
          <w:rFonts w:ascii="Segoe UI" w:eastAsia="Segoe UI" w:hAnsi="Segoe UI" w:cs="Segoe UI"/>
          <w:b/>
          <w:color w:val="0F172A"/>
          <w:sz w:val="21"/>
        </w:rPr>
        <w:t>Ứ</w:t>
      </w:r>
      <w:r>
        <w:rPr>
          <w:rFonts w:ascii="Segoe UI" w:eastAsia="Segoe UI" w:hAnsi="Segoe UI" w:cs="Segoe UI"/>
          <w:b/>
          <w:color w:val="0F172A"/>
          <w:sz w:val="21"/>
        </w:rPr>
        <w:t>C THU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ĐƯ</w:t>
      </w:r>
      <w:r>
        <w:rPr>
          <w:rFonts w:ascii="Segoe UI" w:eastAsia="Segoe UI" w:hAnsi="Segoe UI" w:cs="Segoe UI"/>
          <w:b/>
          <w:color w:val="0F172A"/>
          <w:sz w:val="21"/>
        </w:rPr>
        <w:t>Ợ</w:t>
      </w:r>
      <w:r>
        <w:rPr>
          <w:rFonts w:ascii="Segoe UI" w:eastAsia="Segoe UI" w:hAnsi="Segoe UI" w:cs="Segoe UI"/>
          <w:b/>
          <w:color w:val="0F172A"/>
          <w:sz w:val="21"/>
        </w:rPr>
        <w:t>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EF5A56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ĐÃ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Ự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HI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40D4FE3A" w14:textId="57154A80" w:rsidR="00B46592" w:rsidRDefault="00123A1A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Chạy được máy 2 trục </w:t>
            </w:r>
          </w:p>
          <w:p w14:paraId="66D7F4E7" w14:textId="4F11B8EB" w:rsidR="00123A1A" w:rsidRPr="008B364C" w:rsidRDefault="00123A1A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Đo đạc các thông số của vít me</w:t>
            </w: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EF5A56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Ế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N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Ứ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/ K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Ỹ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NĂNG / CÔNG C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Ụ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M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Ớ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EF5A56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EF5A56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ả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 ph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ẩ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/ D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ữ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li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đã 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EF5A56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M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HI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 xml:space="preserve">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Ph</w:t>
      </w:r>
      <w:r>
        <w:rPr>
          <w:rFonts w:ascii="Segoe UI" w:eastAsia="Segoe UI" w:hAnsi="Segoe UI" w:cs="Segoe UI"/>
          <w:i/>
          <w:color w:val="475569"/>
          <w:sz w:val="16"/>
        </w:rPr>
        <w:t>ầ</w:t>
      </w:r>
      <w:r>
        <w:rPr>
          <w:rFonts w:ascii="Segoe UI" w:eastAsia="Segoe UI" w:hAnsi="Segoe UI" w:cs="Segoe UI"/>
          <w:i/>
          <w:color w:val="475569"/>
          <w:sz w:val="16"/>
        </w:rPr>
        <w:t>n quan tr</w:t>
      </w:r>
      <w:r>
        <w:rPr>
          <w:rFonts w:ascii="Segoe UI" w:eastAsia="Segoe UI" w:hAnsi="Segoe UI" w:cs="Segoe UI"/>
          <w:i/>
          <w:color w:val="475569"/>
          <w:sz w:val="16"/>
        </w:rPr>
        <w:t>ọ</w:t>
      </w:r>
      <w:r>
        <w:rPr>
          <w:rFonts w:ascii="Segoe UI" w:eastAsia="Segoe UI" w:hAnsi="Segoe UI" w:cs="Segoe UI"/>
          <w:i/>
          <w:color w:val="475569"/>
          <w:sz w:val="16"/>
        </w:rPr>
        <w:t>ng nh</w:t>
      </w:r>
      <w:r>
        <w:rPr>
          <w:rFonts w:ascii="Segoe UI" w:eastAsia="Segoe UI" w:hAnsi="Segoe UI" w:cs="Segoe UI"/>
          <w:i/>
          <w:color w:val="475569"/>
          <w:sz w:val="16"/>
        </w:rPr>
        <w:t>ấ</w:t>
      </w:r>
      <w:r>
        <w:rPr>
          <w:rFonts w:ascii="Segoe UI" w:eastAsia="Segoe UI" w:hAnsi="Segoe UI" w:cs="Segoe UI"/>
          <w:i/>
          <w:color w:val="475569"/>
          <w:sz w:val="16"/>
        </w:rPr>
        <w:t>t</w:t>
      </w:r>
    </w:p>
    <w:p w14:paraId="7C6C2620" w14:textId="4F780473" w:rsidR="003E697C" w:rsidRPr="008B364C" w:rsidRDefault="00EF5A56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ộ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dung / Khái ni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chưa 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rõ ho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ặ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EF5A56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ở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ng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k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ỹ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ậ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/ Thi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b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ị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(n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EF5A56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HÀNH Đ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NG TI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 xml:space="preserve">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S</w:t>
      </w:r>
      <w:r>
        <w:rPr>
          <w:rFonts w:ascii="Segoe UI" w:eastAsia="Segoe UI" w:hAnsi="Segoe UI" w:cs="Segoe UI"/>
          <w:i/>
          <w:color w:val="475569"/>
          <w:sz w:val="16"/>
        </w:rPr>
        <w:t>ẽ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làm gì)</w:t>
      </w:r>
    </w:p>
    <w:p w14:paraId="577CEFC3" w14:textId="609EEDBF" w:rsidR="003E697C" w:rsidRPr="008B364C" w:rsidRDefault="00EF5A56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tiêu c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cho bu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ổ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làm vi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c </w:t>
      </w:r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ớ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4FA2935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 </w:t>
                  </w:r>
                  <w:r w:rsidR="00123A1A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Đo</w:t>
                  </w:r>
                  <w:proofErr w:type="gramEnd"/>
                  <w:r w:rsidR="00123A1A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đạc các thông số stepper để các stepper của máy 2 trục chạy ổn định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1BA6913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r w:rsidR="00123A1A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Thêm cơ sở lí thuyết về các thuật toán dùng trong code 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3  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6BB28361" w:rsidR="003E697C" w:rsidRDefault="00EF5A56">
      <w:pPr>
        <w:spacing w:before="140"/>
      </w:pPr>
      <w:r>
        <w:rPr>
          <w:rFonts w:ascii="Segoe UI" w:eastAsia="Segoe UI" w:hAnsi="Segoe UI" w:cs="Segoe UI"/>
          <w:color w:val="475569"/>
          <w:sz w:val="17"/>
        </w:rPr>
        <w:t>D</w:t>
      </w:r>
      <w:r>
        <w:rPr>
          <w:rFonts w:ascii="Segoe UI" w:eastAsia="Segoe UI" w:hAnsi="Segoe UI" w:cs="Segoe UI"/>
          <w:color w:val="475569"/>
          <w:sz w:val="17"/>
        </w:rPr>
        <w:t>ự</w:t>
      </w:r>
      <w:r>
        <w:rPr>
          <w:rFonts w:ascii="Segoe UI" w:eastAsia="Segoe UI" w:hAnsi="Segoe UI" w:cs="Segoe UI"/>
          <w:color w:val="475569"/>
          <w:sz w:val="17"/>
        </w:rPr>
        <w:t xml:space="preserve"> ki</w:t>
      </w:r>
      <w:r>
        <w:rPr>
          <w:rFonts w:ascii="Segoe UI" w:eastAsia="Segoe UI" w:hAnsi="Segoe UI" w:cs="Segoe UI"/>
          <w:color w:val="475569"/>
          <w:sz w:val="17"/>
        </w:rPr>
        <w:t>ế</w:t>
      </w:r>
      <w:r>
        <w:rPr>
          <w:rFonts w:ascii="Segoe UI" w:eastAsia="Segoe UI" w:hAnsi="Segoe UI" w:cs="Segoe UI"/>
          <w:color w:val="475569"/>
          <w:sz w:val="17"/>
        </w:rPr>
        <w:t xml:space="preserve">n hoàn thành:    .... / ....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A1A"/>
    <w:rsid w:val="0015074B"/>
    <w:rsid w:val="0029639D"/>
    <w:rsid w:val="00326F90"/>
    <w:rsid w:val="00327E09"/>
    <w:rsid w:val="003E697C"/>
    <w:rsid w:val="008B364C"/>
    <w:rsid w:val="00AA1D8D"/>
    <w:rsid w:val="00B1483D"/>
    <w:rsid w:val="00B46592"/>
    <w:rsid w:val="00B47730"/>
    <w:rsid w:val="00CB0664"/>
    <w:rsid w:val="00DD6F9A"/>
    <w:rsid w:val="00EF5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Tú Nguyễn Đình</cp:lastModifiedBy>
  <cp:revision>2</cp:revision>
  <dcterms:created xsi:type="dcterms:W3CDTF">2026-10-09T14:24:00Z</dcterms:created>
  <dcterms:modified xsi:type="dcterms:W3CDTF">2026-10-09T14:24:00Z</dcterms:modified>
  <cp:category/>
</cp:coreProperties>
</file>