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5FC137" w14:textId="77777777" w:rsidR="003E697C" w:rsidRDefault="009B687C">
      <w:pPr>
        <w:spacing w:after="20"/>
        <w:jc w:val="center"/>
      </w:pPr>
      <w:r>
        <w:rPr>
          <w:noProof/>
        </w:rPr>
        <w:drawing>
          <wp:inline distT="0" distB="0" distL="0" distR="0" wp14:anchorId="04F190D4" wp14:editId="424DC0B3">
            <wp:extent cx="1051560" cy="12567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t_logo_web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125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40B63" w14:textId="77777777" w:rsidR="003E697C" w:rsidRDefault="009B687C">
      <w:pPr>
        <w:spacing w:after="20"/>
        <w:jc w:val="center"/>
      </w:pPr>
      <w:r>
        <w:rPr>
          <w:rFonts w:ascii="Segoe UI" w:eastAsia="Segoe UI" w:hAnsi="Segoe UI" w:cs="Segoe UI"/>
          <w:b/>
          <w:color w:val="475569"/>
          <w:sz w:val="16"/>
        </w:rPr>
        <w:t xml:space="preserve">TRƯỜNG ĐẠI HỌC CÔNG NGHỆ THÔNG </w:t>
      </w:r>
      <w:proofErr w:type="gramStart"/>
      <w:r>
        <w:rPr>
          <w:rFonts w:ascii="Segoe UI" w:eastAsia="Segoe UI" w:hAnsi="Segoe UI" w:cs="Segoe UI"/>
          <w:b/>
          <w:color w:val="475569"/>
          <w:sz w:val="16"/>
        </w:rPr>
        <w:t>TIN  •</w:t>
      </w:r>
      <w:proofErr w:type="gramEnd"/>
      <w:r>
        <w:rPr>
          <w:rFonts w:ascii="Segoe UI" w:eastAsia="Segoe UI" w:hAnsi="Segoe UI" w:cs="Segoe UI"/>
          <w:b/>
          <w:color w:val="475569"/>
          <w:sz w:val="16"/>
        </w:rPr>
        <w:t xml:space="preserve">  ĐHQG-HCM</w:t>
      </w:r>
    </w:p>
    <w:p w14:paraId="06B5957B" w14:textId="77777777" w:rsidR="003E697C" w:rsidRDefault="009B687C">
      <w:pPr>
        <w:spacing w:before="100"/>
        <w:jc w:val="center"/>
      </w:pPr>
      <w:r>
        <w:rPr>
          <w:rFonts w:ascii="Segoe UI" w:eastAsia="Segoe UI" w:hAnsi="Segoe UI" w:cs="Segoe UI"/>
          <w:b/>
          <w:color w:val="0F172A"/>
          <w:sz w:val="32"/>
        </w:rPr>
        <w:t>TÓM TẮT &amp; ĐÚC KẾT BUỔI LÀM VIỆC</w:t>
      </w:r>
    </w:p>
    <w:p w14:paraId="7F345237" w14:textId="77777777" w:rsidR="003E697C" w:rsidRDefault="009B687C">
      <w:pPr>
        <w:spacing w:after="80"/>
        <w:jc w:val="center"/>
      </w:pPr>
      <w:r>
        <w:rPr>
          <w:rFonts w:ascii="Segoe UI" w:eastAsia="Segoe UI" w:hAnsi="Segoe UI" w:cs="Segoe UI"/>
          <w:i/>
          <w:color w:val="475569"/>
          <w:sz w:val="18"/>
        </w:rPr>
        <w:t>Mẫu tự tổng hợp kiến thức sau mỗi buổi làm việc</w:t>
      </w:r>
    </w:p>
    <w:p w14:paraId="15431393" w14:textId="77777777" w:rsidR="003E697C" w:rsidRDefault="009B687C">
      <w:pPr>
        <w:spacing w:after="200"/>
        <w:jc w:val="center"/>
      </w:pPr>
      <w:r>
        <w:rPr>
          <w:rFonts w:ascii="Segoe UI" w:eastAsia="Segoe UI" w:hAnsi="Segoe UI" w:cs="Segoe UI"/>
          <w:color w:val="E2E8F0"/>
          <w:sz w:val="16"/>
        </w:rPr>
        <w:t>────────────────────────</w:t>
      </w:r>
    </w:p>
    <w:p w14:paraId="4952B12A" w14:textId="77777777" w:rsidR="003E697C" w:rsidRDefault="009B687C">
      <w:pPr>
        <w:pBdr>
          <w:left w:val="single" w:sz="10" w:space="7" w:color="CBD5E1"/>
        </w:pBdr>
        <w:spacing w:before="80" w:after="100"/>
      </w:pPr>
      <w:r>
        <w:rPr>
          <w:rFonts w:ascii="Segoe UI" w:eastAsia="Segoe UI" w:hAnsi="Segoe UI" w:cs="Segoe UI"/>
          <w:b/>
          <w:color w:val="0F172A"/>
          <w:sz w:val="20"/>
        </w:rPr>
        <w:t xml:space="preserve">  THÔNG TIN CHUNG</w:t>
      </w:r>
    </w:p>
    <w:tbl>
      <w:tblPr>
        <w:tblW w:w="0" w:type="auto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4941"/>
        <w:gridCol w:w="4942"/>
      </w:tblGrid>
      <w:tr w:rsidR="003E697C" w14:paraId="6C85165B" w14:textId="77777777">
        <w:tc>
          <w:tcPr>
            <w:tcW w:w="4946" w:type="dxa"/>
          </w:tcPr>
          <w:p w14:paraId="04636C08" w14:textId="445F057C" w:rsidR="003E697C" w:rsidRDefault="009B687C">
            <w:pPr>
              <w:spacing w:before="100" w:after="100"/>
            </w:pPr>
            <w:r>
              <w:rPr>
                <w:rFonts w:ascii="Segoe UI" w:eastAsia="Segoe UI" w:hAnsi="Segoe UI" w:cs="Segoe UI"/>
                <w:b/>
                <w:color w:val="475569"/>
                <w:sz w:val="16"/>
              </w:rPr>
              <w:t xml:space="preserve">HỌ VÀ TÊN SV:  </w:t>
            </w:r>
            <w:r w:rsidR="006A39AF">
              <w:rPr>
                <w:rFonts w:ascii="Segoe UI" w:eastAsia="Segoe UI" w:hAnsi="Segoe UI" w:cs="Segoe UI"/>
                <w:b/>
                <w:color w:val="475569"/>
                <w:sz w:val="16"/>
              </w:rPr>
              <w:t>Nguyễn Đình Tú</w:t>
            </w:r>
          </w:p>
        </w:tc>
        <w:tc>
          <w:tcPr>
            <w:tcW w:w="4946" w:type="dxa"/>
          </w:tcPr>
          <w:p w14:paraId="7534253A" w14:textId="03470504" w:rsidR="003E697C" w:rsidRDefault="009B687C">
            <w:pPr>
              <w:spacing w:before="100" w:after="100"/>
            </w:pPr>
            <w:r>
              <w:rPr>
                <w:rFonts w:ascii="Segoe UI" w:eastAsia="Segoe UI" w:hAnsi="Segoe UI" w:cs="Segoe UI"/>
                <w:b/>
                <w:color w:val="475569"/>
                <w:sz w:val="16"/>
              </w:rPr>
              <w:t xml:space="preserve">MSSV:  </w:t>
            </w:r>
            <w:r w:rsidR="006A39AF">
              <w:rPr>
                <w:rFonts w:ascii="Segoe UI" w:eastAsia="Segoe UI" w:hAnsi="Segoe UI" w:cs="Segoe UI"/>
                <w:b/>
                <w:color w:val="475569"/>
                <w:sz w:val="16"/>
              </w:rPr>
              <w:t>23521699</w:t>
            </w:r>
          </w:p>
        </w:tc>
      </w:tr>
      <w:tr w:rsidR="003E697C" w14:paraId="72DCA698" w14:textId="77777777">
        <w:tc>
          <w:tcPr>
            <w:tcW w:w="4946" w:type="dxa"/>
          </w:tcPr>
          <w:p w14:paraId="48B79DAA" w14:textId="0BCE69EA" w:rsidR="003E697C" w:rsidRDefault="009B687C">
            <w:pPr>
              <w:spacing w:before="100" w:after="100"/>
            </w:pPr>
            <w:r>
              <w:rPr>
                <w:rFonts w:ascii="Segoe UI" w:eastAsia="Segoe UI" w:hAnsi="Segoe UI" w:cs="Segoe UI"/>
                <w:b/>
                <w:color w:val="475569"/>
                <w:sz w:val="16"/>
              </w:rPr>
              <w:t xml:space="preserve">NGÀY LÀM VIỆC:  </w:t>
            </w:r>
            <w:r w:rsidR="006A39AF">
              <w:rPr>
                <w:rFonts w:eastAsia="Times New Roman" w:cs="Times New Roman"/>
                <w:color w:val="0F172A"/>
                <w:sz w:val="22"/>
                <w:u w:val="dotted" w:color="CBD5E1"/>
              </w:rPr>
              <w:t>10</w:t>
            </w:r>
            <w:r>
              <w:rPr>
                <w:rFonts w:eastAsia="Times New Roman" w:cs="Times New Roman"/>
                <w:color w:val="0F172A"/>
                <w:sz w:val="22"/>
                <w:u w:val="dotted" w:color="CBD5E1"/>
              </w:rPr>
              <w:t xml:space="preserve"> / </w:t>
            </w:r>
            <w:r w:rsidR="006A39AF">
              <w:rPr>
                <w:rFonts w:eastAsia="Times New Roman" w:cs="Times New Roman"/>
                <w:color w:val="0F172A"/>
                <w:sz w:val="22"/>
                <w:u w:val="dotted" w:color="CBD5E1"/>
              </w:rPr>
              <w:t>09</w:t>
            </w:r>
            <w:r>
              <w:rPr>
                <w:rFonts w:eastAsia="Times New Roman" w:cs="Times New Roman"/>
                <w:color w:val="0F172A"/>
                <w:sz w:val="22"/>
                <w:u w:val="dotted" w:color="CBD5E1"/>
              </w:rPr>
              <w:t xml:space="preserve"> / 2026</w:t>
            </w:r>
          </w:p>
        </w:tc>
        <w:tc>
          <w:tcPr>
            <w:tcW w:w="4946" w:type="dxa"/>
          </w:tcPr>
          <w:p w14:paraId="47285F4B" w14:textId="6BD9721D" w:rsidR="003E697C" w:rsidRDefault="009B687C">
            <w:pPr>
              <w:spacing w:before="100" w:after="100"/>
            </w:pPr>
            <w:r>
              <w:rPr>
                <w:rFonts w:ascii="Segoe UI" w:eastAsia="Segoe UI" w:hAnsi="Segoe UI" w:cs="Segoe UI"/>
                <w:b/>
                <w:color w:val="475569"/>
                <w:sz w:val="16"/>
              </w:rPr>
              <w:t xml:space="preserve">BUỔI BÁO CÁO SỐ:  </w:t>
            </w:r>
            <w:r w:rsidR="006A39AF">
              <w:rPr>
                <w:rFonts w:eastAsia="Times New Roman" w:cs="Times New Roman"/>
                <w:color w:val="0F172A"/>
                <w:sz w:val="22"/>
                <w:u w:val="dotted" w:color="CBD5E1"/>
              </w:rPr>
              <w:t>1</w:t>
            </w:r>
            <w:r>
              <w:rPr>
                <w:rFonts w:eastAsia="Times New Roman" w:cs="Times New Roman"/>
                <w:color w:val="0F172A"/>
                <w:sz w:val="22"/>
                <w:u w:val="dotted" w:color="CBD5E1"/>
              </w:rPr>
              <w:t xml:space="preserve">     Online    </w:t>
            </w:r>
          </w:p>
        </w:tc>
      </w:tr>
    </w:tbl>
    <w:p w14:paraId="15F01A12" w14:textId="77777777" w:rsidR="003E697C" w:rsidRDefault="003E697C"/>
    <w:p w14:paraId="3724D9F7" w14:textId="77777777" w:rsidR="003E697C" w:rsidRDefault="009B687C">
      <w:pPr>
        <w:pBdr>
          <w:bottom w:val="single" w:sz="4" w:space="1" w:color="E2E8F0"/>
        </w:pBdr>
        <w:spacing w:before="180" w:after="100"/>
      </w:pPr>
      <w:r>
        <w:rPr>
          <w:rFonts w:ascii="Segoe UI" w:eastAsia="Segoe UI" w:hAnsi="Segoe UI" w:cs="Segoe UI"/>
          <w:b/>
          <w:color w:val="FFFFFF"/>
          <w:sz w:val="18"/>
          <w:shd w:val="clear" w:color="auto" w:fill="0F172A"/>
        </w:rPr>
        <w:t xml:space="preserve">  1  </w:t>
      </w:r>
      <w:r>
        <w:rPr>
          <w:rFonts w:ascii="Segoe UI" w:eastAsia="Segoe UI" w:hAnsi="Segoe UI" w:cs="Segoe UI"/>
          <w:b/>
          <w:color w:val="0F172A"/>
          <w:sz w:val="21"/>
        </w:rPr>
        <w:t xml:space="preserve">  TÓM TẮT NỘI DUNG &amp; LỜI DẶN TỪ GIẢNG </w:t>
      </w:r>
      <w:proofErr w:type="gramStart"/>
      <w:r>
        <w:rPr>
          <w:rFonts w:ascii="Segoe UI" w:eastAsia="Segoe UI" w:hAnsi="Segoe UI" w:cs="Segoe UI"/>
          <w:b/>
          <w:color w:val="0F172A"/>
          <w:sz w:val="21"/>
        </w:rPr>
        <w:t>VIÊN</w:t>
      </w:r>
      <w:r>
        <w:rPr>
          <w:rFonts w:ascii="Segoe UI" w:eastAsia="Segoe UI" w:hAnsi="Segoe UI" w:cs="Segoe UI"/>
          <w:i/>
          <w:color w:val="475569"/>
          <w:sz w:val="16"/>
        </w:rPr>
        <w:t xml:space="preserve">  (</w:t>
      </w:r>
      <w:proofErr w:type="gramEnd"/>
      <w:r>
        <w:rPr>
          <w:rFonts w:ascii="Segoe UI" w:eastAsia="Segoe UI" w:hAnsi="Segoe UI" w:cs="Segoe UI"/>
          <w:i/>
          <w:color w:val="475569"/>
          <w:sz w:val="16"/>
        </w:rPr>
        <w:t>Hôm nay)</w:t>
      </w:r>
    </w:p>
    <w:p w14:paraId="1BCA9FC4" w14:textId="7907FD8A" w:rsidR="003E697C" w:rsidRPr="00B46592" w:rsidRDefault="009B687C">
      <w:pPr>
        <w:pBdr>
          <w:top w:val="single" w:sz="4" w:space="0" w:color="E2E8F0"/>
          <w:left w:val="single" w:sz="4" w:space="0" w:color="E2E8F0"/>
          <w:right w:val="single" w:sz="4" w:space="0" w:color="E2E8F0"/>
        </w:pBdr>
        <w:shd w:val="clear" w:color="auto" w:fill="F8FAFC"/>
        <w:spacing w:before="60"/>
        <w:rPr>
          <w:bCs/>
          <w:i/>
          <w:iCs/>
          <w:color w:val="95B3D7" w:themeColor="accent1" w:themeTint="99"/>
          <w:u w:val="single"/>
        </w:rPr>
      </w:pPr>
      <w:r>
        <w:rPr>
          <w:rFonts w:ascii="Segoe UI" w:eastAsia="Segoe UI" w:hAnsi="Segoe UI" w:cs="Segoe UI"/>
          <w:b/>
          <w:color w:val="1E293B"/>
          <w:sz w:val="17"/>
        </w:rPr>
        <w:t xml:space="preserve">  Nội dung chính GV đã truyền đạt / Hướng dẫn</w:t>
      </w:r>
      <w:r w:rsidR="00B46592">
        <w:rPr>
          <w:rFonts w:ascii="Segoe UI" w:eastAsia="Segoe UI" w:hAnsi="Segoe UI" w:cs="Segoe UI"/>
          <w:b/>
          <w:color w:val="1E293B"/>
          <w:sz w:val="17"/>
        </w:rPr>
        <w:t xml:space="preserve"> </w:t>
      </w:r>
      <w:r w:rsidR="00B46592" w:rsidRP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>(VD: Hướng dẫn đánh máy)</w:t>
      </w:r>
    </w:p>
    <w:tbl>
      <w:tblPr>
        <w:tblW w:w="0" w:type="auto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9883"/>
      </w:tblGrid>
      <w:tr w:rsidR="003E697C" w14:paraId="43B4B8F3" w14:textId="77777777">
        <w:tc>
          <w:tcPr>
            <w:tcW w:w="9893" w:type="dxa"/>
          </w:tcPr>
          <w:p w14:paraId="475FDD2C" w14:textId="59551822" w:rsidR="003E697C" w:rsidRDefault="009B687C">
            <w:pPr>
              <w:pBdr>
                <w:bottom w:val="dotted" w:sz="4" w:space="1" w:color="E2E8F0"/>
              </w:pBdr>
              <w:spacing w:before="80" w:after="80"/>
            </w:pPr>
            <w:r>
              <w:rPr>
                <w:rFonts w:eastAsia="Times New Roman" w:cs="Times New Roman"/>
                <w:color w:val="0F172A"/>
                <w:sz w:val="22"/>
                <w:u w:val="dotted" w:color="CBD5E1"/>
              </w:rPr>
              <w:t xml:space="preserve"> </w:t>
            </w:r>
            <w:r w:rsidR="00C136BD">
              <w:rPr>
                <w:rFonts w:eastAsia="Times New Roman" w:cs="Times New Roman"/>
                <w:color w:val="0F172A"/>
                <w:sz w:val="22"/>
                <w:u w:val="dotted" w:color="CBD5E1"/>
              </w:rPr>
              <w:t>Tìm kiếm chủ đề để nghiên cứu dựa trên các báo, lấy kết quả của báo để so sánh</w:t>
            </w:r>
          </w:p>
        </w:tc>
      </w:tr>
      <w:tr w:rsidR="00B46592" w14:paraId="496C8B0A" w14:textId="77777777">
        <w:tc>
          <w:tcPr>
            <w:tcW w:w="9893" w:type="dxa"/>
          </w:tcPr>
          <w:p w14:paraId="7AF94F85" w14:textId="2BDC8220" w:rsidR="00B46592" w:rsidRDefault="00680D52">
            <w:pPr>
              <w:pBdr>
                <w:bottom w:val="dotted" w:sz="4" w:space="1" w:color="E2E8F0"/>
              </w:pBdr>
              <w:spacing w:before="80" w:after="80"/>
              <w:rPr>
                <w:rFonts w:eastAsia="Times New Roman" w:cs="Times New Roman"/>
                <w:color w:val="0F172A"/>
                <w:sz w:val="22"/>
                <w:u w:val="dotted" w:color="CBD5E1"/>
              </w:rPr>
            </w:pPr>
            <w:r>
              <w:rPr>
                <w:rFonts w:eastAsia="Times New Roman" w:cs="Times New Roman"/>
                <w:color w:val="0F172A"/>
                <w:sz w:val="22"/>
                <w:u w:val="dotted" w:color="CBD5E1"/>
              </w:rPr>
              <w:t xml:space="preserve">Tìm hiểu về mạch </w:t>
            </w:r>
            <w:r w:rsidRPr="00680D52">
              <w:rPr>
                <w:rFonts w:eastAsia="Times New Roman" w:cs="Times New Roman"/>
                <w:color w:val="0F172A"/>
                <w:sz w:val="22"/>
                <w:u w:val="dotted" w:color="CBD5E1"/>
              </w:rPr>
              <w:t>MKS DLC32 V2.0 bo mạch điều khiển máy CNC LASER 32 bit - mã sản phẩm: DTV65</w:t>
            </w:r>
          </w:p>
        </w:tc>
      </w:tr>
      <w:tr w:rsidR="00B46592" w14:paraId="10F3B843" w14:textId="77777777">
        <w:tc>
          <w:tcPr>
            <w:tcW w:w="9893" w:type="dxa"/>
          </w:tcPr>
          <w:p w14:paraId="101857F9" w14:textId="1EDB81AD" w:rsidR="00B46592" w:rsidRDefault="00680D52">
            <w:pPr>
              <w:pBdr>
                <w:bottom w:val="dotted" w:sz="4" w:space="1" w:color="E2E8F0"/>
              </w:pBdr>
              <w:spacing w:before="80" w:after="80"/>
              <w:rPr>
                <w:rFonts w:eastAsia="Times New Roman" w:cs="Times New Roman"/>
                <w:color w:val="0F172A"/>
                <w:sz w:val="22"/>
                <w:u w:val="dotted" w:color="CBD5E1"/>
              </w:rPr>
            </w:pPr>
            <w:r>
              <w:rPr>
                <w:rFonts w:eastAsia="Times New Roman" w:cs="Times New Roman"/>
                <w:color w:val="0F172A"/>
                <w:sz w:val="22"/>
                <w:u w:val="dotted" w:color="CBD5E1"/>
              </w:rPr>
              <w:t xml:space="preserve">Giới thiệu app </w:t>
            </w:r>
            <w:r w:rsidRPr="00680D52">
              <w:rPr>
                <w:rFonts w:eastAsia="Times New Roman" w:cs="Times New Roman"/>
                <w:color w:val="0F172A"/>
                <w:sz w:val="22"/>
                <w:u w:val="dotted" w:color="CBD5E1"/>
              </w:rPr>
              <w:t>rayforge</w:t>
            </w:r>
            <w:r>
              <w:rPr>
                <w:rFonts w:eastAsia="Times New Roman" w:cs="Times New Roman"/>
                <w:color w:val="0F172A"/>
                <w:sz w:val="22"/>
                <w:u w:val="dotted" w:color="CBD5E1"/>
              </w:rPr>
              <w:t xml:space="preserve"> và </w:t>
            </w:r>
            <w:r w:rsidRPr="00680D52">
              <w:rPr>
                <w:rFonts w:eastAsia="Times New Roman" w:cs="Times New Roman"/>
                <w:color w:val="0F172A"/>
                <w:sz w:val="22"/>
                <w:u w:val="dotted" w:color="CBD5E1"/>
              </w:rPr>
              <w:t>aspire</w:t>
            </w:r>
          </w:p>
        </w:tc>
      </w:tr>
      <w:tr w:rsidR="00B46592" w14:paraId="0CD8F2E2" w14:textId="77777777">
        <w:tc>
          <w:tcPr>
            <w:tcW w:w="9893" w:type="dxa"/>
          </w:tcPr>
          <w:p w14:paraId="59BB9892" w14:textId="2105A744" w:rsidR="00B46592" w:rsidRDefault="00680D52" w:rsidP="00680D52">
            <w:pPr>
              <w:rPr>
                <w:rFonts w:eastAsia="Times New Roman" w:cs="Times New Roman"/>
                <w:color w:val="0F172A"/>
                <w:sz w:val="22"/>
                <w:u w:val="dotted" w:color="CBD5E1"/>
              </w:rPr>
            </w:pPr>
            <w:r>
              <w:rPr>
                <w:rFonts w:eastAsia="Times New Roman" w:cs="Times New Roman"/>
                <w:color w:val="0F172A"/>
                <w:sz w:val="22"/>
                <w:u w:val="dotted" w:color="CBD5E1"/>
              </w:rPr>
              <w:t xml:space="preserve">Giới thiệu về </w:t>
            </w:r>
            <w:r w:rsidRPr="00680D52">
              <w:rPr>
                <w:rFonts w:eastAsia="Times New Roman" w:cs="Times New Roman"/>
                <w:color w:val="0F172A"/>
                <w:sz w:val="22"/>
                <w:u w:val="dotted" w:color="CBD5E1"/>
              </w:rPr>
              <w:t>ppt-master</w:t>
            </w:r>
            <w:r>
              <w:rPr>
                <w:rFonts w:eastAsia="Times New Roman" w:cs="Times New Roman"/>
                <w:color w:val="0F172A"/>
                <w:sz w:val="22"/>
                <w:u w:val="dotted" w:color="CBD5E1"/>
              </w:rPr>
              <w:t xml:space="preserve"> cùng với </w:t>
            </w:r>
            <w:r w:rsidRPr="00680D52">
              <w:rPr>
                <w:rFonts w:eastAsia="Times New Roman" w:cs="Times New Roman"/>
                <w:color w:val="0F172A"/>
                <w:sz w:val="22"/>
                <w:u w:val="dotted" w:color="CBD5E1"/>
              </w:rPr>
              <w:t>arena.ai</w:t>
            </w:r>
            <w:r>
              <w:rPr>
                <w:rFonts w:eastAsia="Times New Roman" w:cs="Times New Roman"/>
                <w:color w:val="0F172A"/>
                <w:sz w:val="22"/>
                <w:u w:val="dotted" w:color="CBD5E1"/>
              </w:rPr>
              <w:t xml:space="preserve"> để làm ppt</w:t>
            </w:r>
          </w:p>
        </w:tc>
      </w:tr>
      <w:tr w:rsidR="00B46592" w14:paraId="32EBCBA2" w14:textId="77777777">
        <w:tc>
          <w:tcPr>
            <w:tcW w:w="9893" w:type="dxa"/>
          </w:tcPr>
          <w:p w14:paraId="4D8CF04E" w14:textId="77777777" w:rsidR="00B46592" w:rsidRDefault="00B46592">
            <w:pPr>
              <w:pBdr>
                <w:bottom w:val="dotted" w:sz="4" w:space="1" w:color="E2E8F0"/>
              </w:pBdr>
              <w:spacing w:before="80" w:after="80"/>
              <w:rPr>
                <w:rFonts w:eastAsia="Times New Roman" w:cs="Times New Roman"/>
                <w:color w:val="0F172A"/>
                <w:sz w:val="22"/>
                <w:u w:val="dotted" w:color="CBD5E1"/>
              </w:rPr>
            </w:pPr>
          </w:p>
        </w:tc>
      </w:tr>
      <w:tr w:rsidR="00B46592" w14:paraId="0DC705BA" w14:textId="77777777">
        <w:tc>
          <w:tcPr>
            <w:tcW w:w="9893" w:type="dxa"/>
          </w:tcPr>
          <w:p w14:paraId="000653BC" w14:textId="77777777" w:rsidR="00B46592" w:rsidRDefault="00B46592">
            <w:pPr>
              <w:pBdr>
                <w:bottom w:val="dotted" w:sz="4" w:space="1" w:color="E2E8F0"/>
              </w:pBdr>
              <w:spacing w:before="80" w:after="80"/>
              <w:rPr>
                <w:rFonts w:eastAsia="Times New Roman" w:cs="Times New Roman"/>
                <w:color w:val="0F172A"/>
                <w:sz w:val="22"/>
                <w:u w:val="dotted" w:color="CBD5E1"/>
              </w:rPr>
            </w:pPr>
          </w:p>
        </w:tc>
      </w:tr>
    </w:tbl>
    <w:p w14:paraId="414D55AF" w14:textId="77777777" w:rsidR="003E697C" w:rsidRDefault="003E697C">
      <w:pPr>
        <w:spacing w:after="20"/>
      </w:pPr>
    </w:p>
    <w:p w14:paraId="4EDCF2FD" w14:textId="68D516C8" w:rsidR="003E697C" w:rsidRDefault="009B687C">
      <w:pPr>
        <w:pBdr>
          <w:top w:val="single" w:sz="4" w:space="0" w:color="E2E8F0"/>
          <w:left w:val="single" w:sz="4" w:space="0" w:color="E2E8F0"/>
          <w:right w:val="single" w:sz="4" w:space="0" w:color="E2E8F0"/>
        </w:pBdr>
        <w:shd w:val="clear" w:color="auto" w:fill="F8FAFC"/>
        <w:spacing w:before="60"/>
      </w:pPr>
      <w:r>
        <w:rPr>
          <w:rFonts w:ascii="Segoe UI" w:eastAsia="Segoe UI" w:hAnsi="Segoe UI" w:cs="Segoe UI"/>
          <w:b/>
          <w:color w:val="1E293B"/>
          <w:sz w:val="17"/>
        </w:rPr>
        <w:t xml:space="preserve">  Tư duy / Định hướng kỹ thuật cốt lõi rút ra được</w:t>
      </w:r>
      <w:r w:rsidR="00B46592">
        <w:rPr>
          <w:rFonts w:ascii="Segoe UI" w:eastAsia="Segoe UI" w:hAnsi="Segoe UI" w:cs="Segoe UI"/>
          <w:b/>
          <w:color w:val="1E293B"/>
          <w:sz w:val="17"/>
        </w:rPr>
        <w:t xml:space="preserve"> </w:t>
      </w:r>
      <w:r w:rsid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>(Có thể gộp với Kết quả và kiến thức thu được)</w:t>
      </w:r>
      <w:r w:rsidR="00B46592">
        <w:rPr>
          <w:rFonts w:ascii="Segoe UI" w:eastAsia="Segoe UI" w:hAnsi="Segoe UI" w:cs="Segoe UI"/>
          <w:b/>
          <w:color w:val="1E293B"/>
          <w:sz w:val="17"/>
        </w:rPr>
        <w:t xml:space="preserve"> </w:t>
      </w:r>
      <w:r w:rsidR="00B46592" w:rsidRP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>(VD: Học</w:t>
      </w:r>
      <w:r w:rsid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 xml:space="preserve"> được</w:t>
      </w:r>
      <w:r w:rsidR="00B46592" w:rsidRP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 xml:space="preserve"> cách đọc viết</w:t>
      </w:r>
      <w:r w:rsid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>)</w:t>
      </w:r>
    </w:p>
    <w:tbl>
      <w:tblPr>
        <w:tblW w:w="0" w:type="auto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9883"/>
      </w:tblGrid>
      <w:tr w:rsidR="003E697C" w14:paraId="1F9EDA2E" w14:textId="77777777">
        <w:tc>
          <w:tcPr>
            <w:tcW w:w="9893" w:type="dxa"/>
          </w:tcPr>
          <w:p w14:paraId="0D62BAA4" w14:textId="77777777" w:rsidR="003E697C" w:rsidRDefault="009B687C">
            <w:pPr>
              <w:pBdr>
                <w:bottom w:val="dotted" w:sz="4" w:space="1" w:color="E2E8F0"/>
              </w:pBdr>
              <w:spacing w:before="80" w:after="80"/>
            </w:pPr>
            <w:r>
              <w:rPr>
                <w:rFonts w:eastAsia="Times New Roman" w:cs="Times New Roman"/>
                <w:color w:val="0F172A"/>
                <w:sz w:val="22"/>
                <w:u w:val="dotted" w:color="CBD5E1"/>
              </w:rPr>
              <w:t xml:space="preserve">                                                                                                      </w:t>
            </w:r>
          </w:p>
        </w:tc>
      </w:tr>
      <w:tr w:rsidR="003E697C" w14:paraId="1D5E833A" w14:textId="77777777">
        <w:tc>
          <w:tcPr>
            <w:tcW w:w="9893" w:type="dxa"/>
          </w:tcPr>
          <w:p w14:paraId="2C24DDD2" w14:textId="77777777" w:rsidR="003E697C" w:rsidRDefault="009B687C">
            <w:pPr>
              <w:pBdr>
                <w:bottom w:val="dotted" w:sz="4" w:space="1" w:color="E2E8F0"/>
              </w:pBdr>
              <w:spacing w:before="80" w:after="80"/>
            </w:pPr>
            <w:r>
              <w:rPr>
                <w:rFonts w:eastAsia="Times New Roman" w:cs="Times New Roman"/>
                <w:color w:val="0F172A"/>
                <w:sz w:val="22"/>
                <w:u w:val="dotted" w:color="CBD5E1"/>
              </w:rPr>
              <w:t xml:space="preserve">                                                                                                      </w:t>
            </w:r>
          </w:p>
        </w:tc>
      </w:tr>
      <w:tr w:rsidR="00B46592" w14:paraId="4F9CC212" w14:textId="77777777">
        <w:tc>
          <w:tcPr>
            <w:tcW w:w="9893" w:type="dxa"/>
          </w:tcPr>
          <w:p w14:paraId="325A5C89" w14:textId="77777777" w:rsidR="00B46592" w:rsidRDefault="00B46592">
            <w:pPr>
              <w:pBdr>
                <w:bottom w:val="dotted" w:sz="4" w:space="1" w:color="E2E8F0"/>
              </w:pBdr>
              <w:spacing w:before="80" w:after="80"/>
              <w:rPr>
                <w:rFonts w:eastAsia="Times New Roman" w:cs="Times New Roman"/>
                <w:color w:val="0F172A"/>
                <w:sz w:val="22"/>
                <w:u w:val="dotted" w:color="CBD5E1"/>
              </w:rPr>
            </w:pPr>
          </w:p>
        </w:tc>
      </w:tr>
      <w:tr w:rsidR="00B46592" w14:paraId="38C67532" w14:textId="77777777">
        <w:tc>
          <w:tcPr>
            <w:tcW w:w="9893" w:type="dxa"/>
          </w:tcPr>
          <w:p w14:paraId="4BCDFF42" w14:textId="77777777" w:rsidR="00B46592" w:rsidRDefault="00B46592">
            <w:pPr>
              <w:pBdr>
                <w:bottom w:val="dotted" w:sz="4" w:space="1" w:color="E2E8F0"/>
              </w:pBdr>
              <w:spacing w:before="80" w:after="80"/>
              <w:rPr>
                <w:rFonts w:eastAsia="Times New Roman" w:cs="Times New Roman"/>
                <w:color w:val="0F172A"/>
                <w:sz w:val="22"/>
                <w:u w:val="dotted" w:color="CBD5E1"/>
              </w:rPr>
            </w:pPr>
          </w:p>
        </w:tc>
      </w:tr>
      <w:tr w:rsidR="00B46592" w14:paraId="07089ED7" w14:textId="77777777">
        <w:tc>
          <w:tcPr>
            <w:tcW w:w="9893" w:type="dxa"/>
          </w:tcPr>
          <w:p w14:paraId="5AD0603B" w14:textId="77777777" w:rsidR="00B46592" w:rsidRDefault="00B46592">
            <w:pPr>
              <w:pBdr>
                <w:bottom w:val="dotted" w:sz="4" w:space="1" w:color="E2E8F0"/>
              </w:pBdr>
              <w:spacing w:before="80" w:after="80"/>
              <w:rPr>
                <w:rFonts w:eastAsia="Times New Roman" w:cs="Times New Roman"/>
                <w:color w:val="0F172A"/>
                <w:sz w:val="22"/>
                <w:u w:val="dotted" w:color="CBD5E1"/>
              </w:rPr>
            </w:pPr>
          </w:p>
        </w:tc>
      </w:tr>
      <w:tr w:rsidR="00B46592" w14:paraId="67D2290B" w14:textId="77777777">
        <w:tc>
          <w:tcPr>
            <w:tcW w:w="9893" w:type="dxa"/>
          </w:tcPr>
          <w:p w14:paraId="70C244B1" w14:textId="77777777" w:rsidR="00B46592" w:rsidRDefault="00B46592">
            <w:pPr>
              <w:pBdr>
                <w:bottom w:val="dotted" w:sz="4" w:space="1" w:color="E2E8F0"/>
              </w:pBdr>
              <w:spacing w:before="80" w:after="80"/>
              <w:rPr>
                <w:rFonts w:eastAsia="Times New Roman" w:cs="Times New Roman"/>
                <w:color w:val="0F172A"/>
                <w:sz w:val="22"/>
                <w:u w:val="dotted" w:color="CBD5E1"/>
              </w:rPr>
            </w:pPr>
          </w:p>
        </w:tc>
      </w:tr>
    </w:tbl>
    <w:p w14:paraId="4DDD1BEA" w14:textId="77777777" w:rsidR="003E697C" w:rsidRDefault="003E697C">
      <w:pPr>
        <w:spacing w:after="20"/>
      </w:pPr>
    </w:p>
    <w:p w14:paraId="5C441860" w14:textId="77777777" w:rsidR="00B46592" w:rsidRDefault="00B46592">
      <w:pPr>
        <w:spacing w:after="20"/>
      </w:pPr>
    </w:p>
    <w:p w14:paraId="1F549472" w14:textId="77777777" w:rsidR="00B46592" w:rsidRDefault="00B46592">
      <w:pPr>
        <w:spacing w:after="20"/>
      </w:pPr>
    </w:p>
    <w:p w14:paraId="5AD230AB" w14:textId="77777777" w:rsidR="00B46592" w:rsidRDefault="00B46592">
      <w:pPr>
        <w:spacing w:after="20"/>
      </w:pPr>
    </w:p>
    <w:p w14:paraId="7A099A81" w14:textId="77777777" w:rsidR="00B46592" w:rsidRDefault="00B46592">
      <w:pPr>
        <w:spacing w:after="20"/>
      </w:pPr>
    </w:p>
    <w:p w14:paraId="3684C3AA" w14:textId="77777777" w:rsidR="003E697C" w:rsidRDefault="009B687C">
      <w:pPr>
        <w:pBdr>
          <w:bottom w:val="single" w:sz="4" w:space="1" w:color="E2E8F0"/>
        </w:pBdr>
        <w:spacing w:before="180" w:after="100"/>
      </w:pPr>
      <w:r>
        <w:rPr>
          <w:rFonts w:ascii="Segoe UI" w:eastAsia="Segoe UI" w:hAnsi="Segoe UI" w:cs="Segoe UI"/>
          <w:b/>
          <w:color w:val="FFFFFF"/>
          <w:sz w:val="18"/>
          <w:shd w:val="clear" w:color="auto" w:fill="0F172A"/>
        </w:rPr>
        <w:t xml:space="preserve">  2  </w:t>
      </w:r>
      <w:r>
        <w:rPr>
          <w:rFonts w:ascii="Segoe UI" w:eastAsia="Segoe UI" w:hAnsi="Segoe UI" w:cs="Segoe UI"/>
          <w:b/>
          <w:color w:val="0F172A"/>
          <w:sz w:val="21"/>
        </w:rPr>
        <w:t xml:space="preserve">  KẾT QUẢ CÔNG VIỆC &amp; KIẾN THỨC THU HOẠCH ĐƯỢC</w:t>
      </w:r>
    </w:p>
    <w:tbl>
      <w:tblPr>
        <w:tblW w:w="0" w:type="auto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4941"/>
        <w:gridCol w:w="4942"/>
      </w:tblGrid>
      <w:tr w:rsidR="003E697C" w14:paraId="7EF6CA15" w14:textId="77777777">
        <w:tc>
          <w:tcPr>
            <w:tcW w:w="4946" w:type="dxa"/>
          </w:tcPr>
          <w:p w14:paraId="1E531A91" w14:textId="5340AAF3" w:rsidR="003E697C" w:rsidRPr="008B364C" w:rsidRDefault="009B687C">
            <w:pPr>
              <w:spacing w:before="80"/>
              <w:rPr>
                <w:sz w:val="20"/>
                <w:szCs w:val="20"/>
              </w:rPr>
            </w:pPr>
            <w:r w:rsidRPr="008B364C">
              <w:rPr>
                <w:rFonts w:ascii="Segoe UI" w:eastAsia="Segoe UI" w:hAnsi="Segoe UI" w:cs="Segoe UI"/>
                <w:b/>
                <w:color w:val="0F172A"/>
                <w:sz w:val="20"/>
                <w:szCs w:val="20"/>
              </w:rPr>
              <w:lastRenderedPageBreak/>
              <w:t>CÁC CÔNG VIỆC ĐÃ THỰC HIỆ</w:t>
            </w:r>
            <w:r w:rsidR="00B46592" w:rsidRPr="008B364C">
              <w:rPr>
                <w:rFonts w:ascii="Segoe UI" w:eastAsia="Segoe UI" w:hAnsi="Segoe UI" w:cs="Segoe UI"/>
                <w:b/>
                <w:color w:val="0F172A"/>
                <w:sz w:val="20"/>
                <w:szCs w:val="20"/>
              </w:rPr>
              <w:t xml:space="preserve">N </w:t>
            </w:r>
            <w:r w:rsidR="00B46592" w:rsidRPr="008B364C">
              <w:rPr>
                <w:rFonts w:ascii="Segoe UI" w:eastAsia="Segoe UI" w:hAnsi="Segoe UI" w:cs="Segoe UI"/>
                <w:bCs/>
                <w:i/>
                <w:iCs/>
                <w:color w:val="95B3D7" w:themeColor="accent1" w:themeTint="99"/>
                <w:sz w:val="20"/>
                <w:szCs w:val="20"/>
              </w:rPr>
              <w:t>(VD: Ăn Chơi Ngủ Nghỉ)</w:t>
            </w:r>
          </w:p>
          <w:p w14:paraId="1FF04489" w14:textId="29981A1E" w:rsidR="00680D52" w:rsidRDefault="008D38AD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="00680D52">
              <w:rPr>
                <w:sz w:val="20"/>
                <w:szCs w:val="20"/>
              </w:rPr>
              <w:t>Báo cáo tổng quan về hệ thống laze và các bài báo đã tìm được</w:t>
            </w:r>
          </w:p>
          <w:p w14:paraId="65CE1ADA" w14:textId="77777777" w:rsidR="00680D52" w:rsidRPr="008B364C" w:rsidRDefault="00680D52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</w:p>
          <w:p w14:paraId="4DECC48E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</w:p>
          <w:p w14:paraId="42222451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</w:p>
          <w:p w14:paraId="5292B0E5" w14:textId="77777777" w:rsidR="008B364C" w:rsidRPr="008B364C" w:rsidRDefault="008B364C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</w:p>
          <w:p w14:paraId="26D3271A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</w:p>
          <w:p w14:paraId="6002BEE7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</w:p>
          <w:p w14:paraId="35DA9AF9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</w:p>
          <w:p w14:paraId="7CE8CF0F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</w:p>
          <w:p w14:paraId="17BE4162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</w:p>
          <w:p w14:paraId="1FDBDC60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</w:p>
          <w:p w14:paraId="458C7B83" w14:textId="5D792E7D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4946" w:type="dxa"/>
          </w:tcPr>
          <w:p w14:paraId="396B3CB6" w14:textId="04F3A05B" w:rsidR="003E697C" w:rsidRPr="008B364C" w:rsidRDefault="009B687C">
            <w:pPr>
              <w:spacing w:before="80"/>
              <w:rPr>
                <w:sz w:val="20"/>
                <w:szCs w:val="20"/>
              </w:rPr>
            </w:pPr>
            <w:r w:rsidRPr="008B364C">
              <w:rPr>
                <w:rFonts w:ascii="Segoe UI" w:eastAsia="Segoe UI" w:hAnsi="Segoe UI" w:cs="Segoe UI"/>
                <w:b/>
                <w:color w:val="0F172A"/>
                <w:sz w:val="20"/>
                <w:szCs w:val="20"/>
              </w:rPr>
              <w:t>KIẾN THỨC / KỸ NĂNG / CÔNG CỤ MỚI</w:t>
            </w:r>
            <w:r w:rsidR="00B46592" w:rsidRPr="008B364C">
              <w:rPr>
                <w:rFonts w:ascii="Segoe UI" w:eastAsia="Segoe UI" w:hAnsi="Segoe UI" w:cs="Segoe UI"/>
                <w:b/>
                <w:color w:val="0F172A"/>
                <w:sz w:val="20"/>
                <w:szCs w:val="20"/>
              </w:rPr>
              <w:t xml:space="preserve"> </w:t>
            </w:r>
            <w:r w:rsidR="00B46592" w:rsidRPr="008B364C">
              <w:rPr>
                <w:rFonts w:ascii="Segoe UI" w:eastAsia="Segoe UI" w:hAnsi="Segoe UI" w:cs="Segoe UI"/>
                <w:bCs/>
                <w:i/>
                <w:iCs/>
                <w:color w:val="95B3D7" w:themeColor="accent1" w:themeTint="99"/>
                <w:sz w:val="20"/>
                <w:szCs w:val="20"/>
              </w:rPr>
              <w:t>(VD: Ăn bằng nĩa)</w:t>
            </w:r>
          </w:p>
          <w:p w14:paraId="1C4D556D" w14:textId="7FA0F7B1" w:rsidR="00C136BD" w:rsidRDefault="00C136BD">
            <w:pPr>
              <w:pBdr>
                <w:bottom w:val="dotted" w:sz="4" w:space="1" w:color="E2E8F0"/>
              </w:pBdr>
              <w:spacing w:before="60" w:after="60"/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</w:pPr>
            <w:r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  <w:t>Rayforge</w:t>
            </w:r>
          </w:p>
          <w:p w14:paraId="5D4B2E18" w14:textId="2B9E2783" w:rsidR="00C136BD" w:rsidRDefault="00C136BD">
            <w:pPr>
              <w:pBdr>
                <w:bottom w:val="dotted" w:sz="4" w:space="1" w:color="E2E8F0"/>
              </w:pBdr>
              <w:spacing w:before="60" w:after="60"/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</w:pPr>
            <w:r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  <w:t>Aspire</w:t>
            </w:r>
          </w:p>
          <w:p w14:paraId="6D5E84A2" w14:textId="3D17F2BB" w:rsidR="00C136BD" w:rsidRPr="008B364C" w:rsidRDefault="00C136BD">
            <w:pPr>
              <w:pBdr>
                <w:bottom w:val="dotted" w:sz="4" w:space="1" w:color="E2E8F0"/>
              </w:pBdr>
              <w:spacing w:before="60" w:after="60"/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</w:pPr>
            <w:r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  <w:t>Arena.ai</w:t>
            </w:r>
          </w:p>
          <w:p w14:paraId="0250722E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</w:pPr>
          </w:p>
          <w:p w14:paraId="1EC209D8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</w:pPr>
          </w:p>
          <w:p w14:paraId="4C6CED0C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</w:pPr>
          </w:p>
          <w:p w14:paraId="5B675AC0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</w:pPr>
          </w:p>
          <w:p w14:paraId="600C0D29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</w:pPr>
          </w:p>
          <w:p w14:paraId="490B4858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</w:pPr>
          </w:p>
          <w:p w14:paraId="34AA7E83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</w:pPr>
          </w:p>
          <w:p w14:paraId="03BB62E1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</w:pPr>
          </w:p>
          <w:p w14:paraId="3FAD3EEA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</w:pPr>
          </w:p>
          <w:p w14:paraId="44F17A8A" w14:textId="46CCF3AE" w:rsidR="003E697C" w:rsidRPr="008B364C" w:rsidRDefault="009B687C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  <w:r w:rsidRPr="008B364C"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  <w:t xml:space="preserve"> </w:t>
            </w:r>
          </w:p>
        </w:tc>
      </w:tr>
    </w:tbl>
    <w:p w14:paraId="5CB3928B" w14:textId="77777777" w:rsidR="003E697C" w:rsidRDefault="003E697C">
      <w:pPr>
        <w:spacing w:after="20"/>
      </w:pPr>
    </w:p>
    <w:p w14:paraId="7009D5B4" w14:textId="1C50ECEC" w:rsidR="003E697C" w:rsidRPr="008B364C" w:rsidRDefault="009B687C">
      <w:pPr>
        <w:pBdr>
          <w:top w:val="single" w:sz="4" w:space="0" w:color="E2E8F0"/>
          <w:left w:val="single" w:sz="4" w:space="0" w:color="E2E8F0"/>
          <w:right w:val="single" w:sz="4" w:space="0" w:color="E2E8F0"/>
        </w:pBdr>
        <w:shd w:val="clear" w:color="auto" w:fill="F8FAFC"/>
        <w:spacing w:before="60"/>
        <w:rPr>
          <w:sz w:val="20"/>
          <w:szCs w:val="20"/>
        </w:rPr>
      </w:pPr>
      <w:r>
        <w:rPr>
          <w:rFonts w:ascii="Segoe UI" w:eastAsia="Segoe UI" w:hAnsi="Segoe UI" w:cs="Segoe UI"/>
          <w:b/>
          <w:color w:val="1E293B"/>
          <w:sz w:val="17"/>
        </w:rPr>
        <w:t xml:space="preserve">  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Sản phẩm / Dữ liệu đã tạo ra</w:t>
      </w:r>
      <w:r w:rsidR="00B46592"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</w:t>
      </w:r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>(VD: Đã tạo nơi lưu trữ github</w:t>
      </w:r>
      <w:r w:rsidR="00B46592" w:rsidRPr="008B364C">
        <w:rPr>
          <w:rFonts w:ascii="Segoe UI" w:eastAsia="Segoe UI" w:hAnsi="Segoe UI" w:cs="Segoe UI"/>
          <w:bCs/>
          <w:i/>
          <w:iCs/>
          <w:color w:val="C0504D" w:themeColor="accent2"/>
          <w:sz w:val="20"/>
          <w:szCs w:val="20"/>
          <w:u w:val="single"/>
        </w:rPr>
        <w:t xml:space="preserve"> [link github]</w:t>
      </w:r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>)</w:t>
      </w:r>
    </w:p>
    <w:tbl>
      <w:tblPr>
        <w:tblW w:w="0" w:type="auto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9883"/>
      </w:tblGrid>
      <w:tr w:rsidR="003E697C" w:rsidRPr="008B364C" w14:paraId="4A050356" w14:textId="77777777">
        <w:tc>
          <w:tcPr>
            <w:tcW w:w="9893" w:type="dxa"/>
          </w:tcPr>
          <w:p w14:paraId="22239482" w14:textId="3CA16BB0" w:rsidR="003E697C" w:rsidRPr="008B364C" w:rsidRDefault="00680D52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  <w:r w:rsidRPr="00680D52">
              <w:rPr>
                <w:sz w:val="20"/>
                <w:szCs w:val="20"/>
              </w:rPr>
              <w:t>https://github.com/Tus2445/Draw_Laze</w:t>
            </w:r>
          </w:p>
        </w:tc>
      </w:tr>
      <w:tr w:rsidR="008B364C" w:rsidRPr="008B364C" w14:paraId="5CE5E0CD" w14:textId="77777777">
        <w:tc>
          <w:tcPr>
            <w:tcW w:w="9893" w:type="dxa"/>
          </w:tcPr>
          <w:p w14:paraId="3B378B40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2061FAC3" w14:textId="77777777">
        <w:tc>
          <w:tcPr>
            <w:tcW w:w="9893" w:type="dxa"/>
          </w:tcPr>
          <w:p w14:paraId="3CABA83D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10105B30" w14:textId="77777777">
        <w:tc>
          <w:tcPr>
            <w:tcW w:w="9893" w:type="dxa"/>
          </w:tcPr>
          <w:p w14:paraId="7DF73745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56A9DADB" w14:textId="77777777">
        <w:tc>
          <w:tcPr>
            <w:tcW w:w="9893" w:type="dxa"/>
          </w:tcPr>
          <w:p w14:paraId="7C9E0EC7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6FD46311" w14:textId="77777777">
        <w:tc>
          <w:tcPr>
            <w:tcW w:w="9893" w:type="dxa"/>
          </w:tcPr>
          <w:p w14:paraId="5D96735B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74F8532E" w14:textId="77777777">
        <w:tc>
          <w:tcPr>
            <w:tcW w:w="9893" w:type="dxa"/>
          </w:tcPr>
          <w:p w14:paraId="32A4BD20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</w:tbl>
    <w:p w14:paraId="7747D224" w14:textId="77777777" w:rsidR="00B46592" w:rsidRDefault="00B46592">
      <w:pPr>
        <w:spacing w:after="20"/>
      </w:pPr>
    </w:p>
    <w:p w14:paraId="5441D3EE" w14:textId="77777777" w:rsidR="003E697C" w:rsidRDefault="009B687C">
      <w:pPr>
        <w:pBdr>
          <w:bottom w:val="single" w:sz="4" w:space="1" w:color="E2E8F0"/>
        </w:pBdr>
        <w:spacing w:before="180" w:after="100"/>
      </w:pPr>
      <w:r>
        <w:rPr>
          <w:rFonts w:ascii="Segoe UI" w:eastAsia="Segoe UI" w:hAnsi="Segoe UI" w:cs="Segoe UI"/>
          <w:b/>
          <w:color w:val="FFFFFF"/>
          <w:sz w:val="18"/>
          <w:shd w:val="clear" w:color="auto" w:fill="0F172A"/>
        </w:rPr>
        <w:t xml:space="preserve">  3  </w:t>
      </w:r>
      <w:r>
        <w:rPr>
          <w:rFonts w:ascii="Segoe UI" w:eastAsia="Segoe UI" w:hAnsi="Segoe UI" w:cs="Segoe UI"/>
          <w:b/>
          <w:color w:val="0F172A"/>
          <w:sz w:val="21"/>
        </w:rPr>
        <w:t xml:space="preserve">  KHÓ KHĂN &amp; THẮC MẮC HIỆN </w:t>
      </w:r>
      <w:proofErr w:type="gramStart"/>
      <w:r>
        <w:rPr>
          <w:rFonts w:ascii="Segoe UI" w:eastAsia="Segoe UI" w:hAnsi="Segoe UI" w:cs="Segoe UI"/>
          <w:b/>
          <w:color w:val="0F172A"/>
          <w:sz w:val="21"/>
        </w:rPr>
        <w:t>TẠI</w:t>
      </w:r>
      <w:r>
        <w:rPr>
          <w:rFonts w:ascii="Segoe UI" w:eastAsia="Segoe UI" w:hAnsi="Segoe UI" w:cs="Segoe UI"/>
          <w:i/>
          <w:color w:val="475569"/>
          <w:sz w:val="16"/>
        </w:rPr>
        <w:t xml:space="preserve">  —</w:t>
      </w:r>
      <w:proofErr w:type="gramEnd"/>
      <w:r>
        <w:rPr>
          <w:rFonts w:ascii="Segoe UI" w:eastAsia="Segoe UI" w:hAnsi="Segoe UI" w:cs="Segoe UI"/>
          <w:i/>
          <w:color w:val="475569"/>
          <w:sz w:val="16"/>
        </w:rPr>
        <w:t xml:space="preserve"> Phần quan trọng nhất</w:t>
      </w:r>
    </w:p>
    <w:p w14:paraId="7C6C2620" w14:textId="4F780473" w:rsidR="003E697C" w:rsidRPr="008B364C" w:rsidRDefault="009B687C">
      <w:pPr>
        <w:pBdr>
          <w:top w:val="single" w:sz="4" w:space="0" w:color="E2E8F0"/>
          <w:left w:val="single" w:sz="4" w:space="0" w:color="E2E8F0"/>
          <w:right w:val="single" w:sz="4" w:space="0" w:color="E2E8F0"/>
        </w:pBdr>
        <w:shd w:val="clear" w:color="auto" w:fill="F8FAFC"/>
        <w:spacing w:before="60"/>
        <w:rPr>
          <w:sz w:val="20"/>
          <w:szCs w:val="20"/>
        </w:rPr>
      </w:pPr>
      <w:r>
        <w:rPr>
          <w:rFonts w:ascii="Segoe UI" w:eastAsia="Segoe UI" w:hAnsi="Segoe UI" w:cs="Segoe UI"/>
          <w:b/>
          <w:color w:val="1E293B"/>
          <w:sz w:val="17"/>
        </w:rPr>
        <w:t xml:space="preserve">  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Nội dung / Khái niệm chưa hiểu rõ hoặc còn phân vân</w:t>
      </w:r>
      <w:r w:rsidR="00B46592"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</w:t>
      </w:r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>(VD: Không hiểu tại sao thế giới hình tròn)</w:t>
      </w:r>
    </w:p>
    <w:tbl>
      <w:tblPr>
        <w:tblW w:w="0" w:type="auto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9883"/>
      </w:tblGrid>
      <w:tr w:rsidR="003E697C" w:rsidRPr="008B364C" w14:paraId="7932DAF2" w14:textId="77777777">
        <w:tc>
          <w:tcPr>
            <w:tcW w:w="9893" w:type="dxa"/>
          </w:tcPr>
          <w:p w14:paraId="5BFFA391" w14:textId="759C14C0" w:rsidR="003E697C" w:rsidRPr="008B364C" w:rsidRDefault="003E697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48DC88EF" w14:textId="77777777">
        <w:tc>
          <w:tcPr>
            <w:tcW w:w="9893" w:type="dxa"/>
          </w:tcPr>
          <w:p w14:paraId="2C3358A5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28344ECE" w14:textId="77777777">
        <w:tc>
          <w:tcPr>
            <w:tcW w:w="9893" w:type="dxa"/>
          </w:tcPr>
          <w:p w14:paraId="31F53D10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34C2A8E9" w14:textId="77777777">
        <w:tc>
          <w:tcPr>
            <w:tcW w:w="9893" w:type="dxa"/>
          </w:tcPr>
          <w:p w14:paraId="52F24EB7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41C4FB44" w14:textId="77777777">
        <w:tc>
          <w:tcPr>
            <w:tcW w:w="9893" w:type="dxa"/>
          </w:tcPr>
          <w:p w14:paraId="096D50E4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</w:tbl>
    <w:p w14:paraId="78D92502" w14:textId="77777777" w:rsidR="003E697C" w:rsidRPr="008B364C" w:rsidRDefault="003E697C">
      <w:pPr>
        <w:spacing w:after="20"/>
        <w:rPr>
          <w:sz w:val="20"/>
          <w:szCs w:val="20"/>
        </w:rPr>
      </w:pPr>
    </w:p>
    <w:p w14:paraId="3D6DA7D3" w14:textId="2244A1EB" w:rsidR="003E697C" w:rsidRPr="008B364C" w:rsidRDefault="009B687C">
      <w:pPr>
        <w:pBdr>
          <w:top w:val="single" w:sz="4" w:space="0" w:color="E2E8F0"/>
          <w:left w:val="single" w:sz="4" w:space="0" w:color="E2E8F0"/>
          <w:right w:val="single" w:sz="4" w:space="0" w:color="E2E8F0"/>
        </w:pBdr>
        <w:shd w:val="clear" w:color="auto" w:fill="F8FAFC"/>
        <w:spacing w:before="60"/>
        <w:rPr>
          <w:sz w:val="20"/>
          <w:szCs w:val="20"/>
        </w:rPr>
      </w:pP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 Trở ngại kỹ thuật / Thiết bị (nếu có)</w:t>
      </w:r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 xml:space="preserve"> (VD: Máy tính on fire)</w:t>
      </w:r>
    </w:p>
    <w:tbl>
      <w:tblPr>
        <w:tblW w:w="0" w:type="auto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9883"/>
      </w:tblGrid>
      <w:tr w:rsidR="003E697C" w:rsidRPr="008B364C" w14:paraId="5DA55CFE" w14:textId="77777777">
        <w:tc>
          <w:tcPr>
            <w:tcW w:w="9893" w:type="dxa"/>
          </w:tcPr>
          <w:p w14:paraId="32CC2B49" w14:textId="34F825DC" w:rsidR="003E697C" w:rsidRPr="008B364C" w:rsidRDefault="003E697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23103BC4" w14:textId="77777777">
        <w:tc>
          <w:tcPr>
            <w:tcW w:w="9893" w:type="dxa"/>
          </w:tcPr>
          <w:p w14:paraId="2DB8BBFA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7005375B" w14:textId="77777777">
        <w:tc>
          <w:tcPr>
            <w:tcW w:w="9893" w:type="dxa"/>
          </w:tcPr>
          <w:p w14:paraId="425FCB40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</w:tbl>
    <w:p w14:paraId="6B5C78F0" w14:textId="77777777" w:rsidR="003E697C" w:rsidRDefault="003E697C">
      <w:pPr>
        <w:spacing w:after="20"/>
      </w:pPr>
    </w:p>
    <w:p w14:paraId="559886EC" w14:textId="77777777" w:rsidR="003E697C" w:rsidRDefault="009B687C">
      <w:pPr>
        <w:pBdr>
          <w:bottom w:val="single" w:sz="4" w:space="1" w:color="E2E8F0"/>
        </w:pBdr>
        <w:spacing w:before="180" w:after="100"/>
      </w:pPr>
      <w:r>
        <w:rPr>
          <w:rFonts w:ascii="Segoe UI" w:eastAsia="Segoe UI" w:hAnsi="Segoe UI" w:cs="Segoe UI"/>
          <w:b/>
          <w:color w:val="FFFFFF"/>
          <w:sz w:val="18"/>
          <w:shd w:val="clear" w:color="auto" w:fill="0F172A"/>
        </w:rPr>
        <w:lastRenderedPageBreak/>
        <w:t xml:space="preserve">  4  </w:t>
      </w:r>
      <w:r>
        <w:rPr>
          <w:rFonts w:ascii="Segoe UI" w:eastAsia="Segoe UI" w:hAnsi="Segoe UI" w:cs="Segoe UI"/>
          <w:b/>
          <w:color w:val="0F172A"/>
          <w:sz w:val="21"/>
        </w:rPr>
        <w:t xml:space="preserve">  KẾ HOẠCH HÀNH ĐỘNG TIẾP </w:t>
      </w:r>
      <w:proofErr w:type="gramStart"/>
      <w:r>
        <w:rPr>
          <w:rFonts w:ascii="Segoe UI" w:eastAsia="Segoe UI" w:hAnsi="Segoe UI" w:cs="Segoe UI"/>
          <w:b/>
          <w:color w:val="0F172A"/>
          <w:sz w:val="21"/>
        </w:rPr>
        <w:t>THEO</w:t>
      </w:r>
      <w:r>
        <w:rPr>
          <w:rFonts w:ascii="Segoe UI" w:eastAsia="Segoe UI" w:hAnsi="Segoe UI" w:cs="Segoe UI"/>
          <w:i/>
          <w:color w:val="475569"/>
          <w:sz w:val="16"/>
        </w:rPr>
        <w:t xml:space="preserve">  (</w:t>
      </w:r>
      <w:proofErr w:type="gramEnd"/>
      <w:r>
        <w:rPr>
          <w:rFonts w:ascii="Segoe UI" w:eastAsia="Segoe UI" w:hAnsi="Segoe UI" w:cs="Segoe UI"/>
          <w:i/>
          <w:color w:val="475569"/>
          <w:sz w:val="16"/>
        </w:rPr>
        <w:t>Sẽ làm gì)</w:t>
      </w:r>
    </w:p>
    <w:p w14:paraId="577CEFC3" w14:textId="609EEDBF" w:rsidR="003E697C" w:rsidRPr="008B364C" w:rsidRDefault="009B687C">
      <w:pPr>
        <w:pBdr>
          <w:top w:val="single" w:sz="4" w:space="0" w:color="E2E8F0"/>
          <w:left w:val="single" w:sz="4" w:space="0" w:color="E2E8F0"/>
          <w:right w:val="single" w:sz="4" w:space="0" w:color="E2E8F0"/>
        </w:pBdr>
        <w:shd w:val="clear" w:color="auto" w:fill="F8FAFC"/>
        <w:spacing w:before="60"/>
        <w:rPr>
          <w:sz w:val="20"/>
          <w:szCs w:val="20"/>
        </w:rPr>
      </w:pPr>
      <w:r>
        <w:rPr>
          <w:rFonts w:ascii="Segoe UI" w:eastAsia="Segoe UI" w:hAnsi="Segoe UI" w:cs="Segoe UI"/>
          <w:b/>
          <w:color w:val="1E293B"/>
          <w:sz w:val="17"/>
        </w:rPr>
        <w:t xml:space="preserve">  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Mục tiêu cụ thể cho buổi làm việc </w:t>
      </w:r>
      <w:proofErr w:type="gramStart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tới</w:t>
      </w:r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>(</w:t>
      </w:r>
      <w:proofErr w:type="gramEnd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>VD: Dẫn bạn đi ăn Hadilao)</w:t>
      </w:r>
    </w:p>
    <w:tbl>
      <w:tblPr>
        <w:tblW w:w="0" w:type="auto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9883"/>
      </w:tblGrid>
      <w:tr w:rsidR="008B364C" w:rsidRPr="008B364C" w14:paraId="7977956B" w14:textId="77777777">
        <w:tc>
          <w:tcPr>
            <w:tcW w:w="9893" w:type="dxa"/>
          </w:tcPr>
          <w:tbl>
            <w:tblPr>
              <w:tblW w:w="0" w:type="auto"/>
              <w:tblBorders>
                <w:top w:val="single" w:sz="4" w:space="0" w:color="E2E8F0"/>
                <w:left w:val="single" w:sz="4" w:space="0" w:color="E2E8F0"/>
                <w:bottom w:val="single" w:sz="4" w:space="0" w:color="E2E8F0"/>
                <w:right w:val="single" w:sz="4" w:space="0" w:color="E2E8F0"/>
                <w:insideH w:val="single" w:sz="4" w:space="0" w:color="E2E8F0"/>
                <w:insideV w:val="single" w:sz="4" w:space="0" w:color="E2E8F0"/>
              </w:tblBorders>
              <w:tblLook w:val="04A0" w:firstRow="1" w:lastRow="0" w:firstColumn="1" w:lastColumn="0" w:noHBand="0" w:noVBand="1"/>
            </w:tblPr>
            <w:tblGrid>
              <w:gridCol w:w="9657"/>
            </w:tblGrid>
            <w:tr w:rsidR="008B364C" w:rsidRPr="00430F9B" w14:paraId="51DB60B2" w14:textId="77777777" w:rsidTr="00A90382">
              <w:tc>
                <w:tcPr>
                  <w:tcW w:w="9893" w:type="dxa"/>
                </w:tcPr>
                <w:p w14:paraId="4C541CA2" w14:textId="7481E5AC" w:rsidR="008B364C" w:rsidRPr="00680D52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bCs/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proofErr w:type="gramStart"/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1 </w:t>
                  </w:r>
                  <w:r w:rsidR="00C136BD" w:rsidRPr="00C136BD">
                    <w:rPr>
                      <w:rFonts w:ascii="Segoe UI" w:eastAsia="Segoe UI" w:hAnsi="Segoe UI" w:cs="Segoe UI"/>
                      <w:b/>
                      <w:color w:val="000000" w:themeColor="text1"/>
                      <w:sz w:val="20"/>
                      <w:szCs w:val="20"/>
                    </w:rPr>
                    <w:t xml:space="preserve"> Viết</w:t>
                  </w:r>
                  <w:proofErr w:type="gramEnd"/>
                  <w:r w:rsidR="00C136BD" w:rsidRPr="00C136BD">
                    <w:rPr>
                      <w:rFonts w:ascii="Segoe UI" w:eastAsia="Segoe UI" w:hAnsi="Segoe UI" w:cs="Segoe UI"/>
                      <w:b/>
                      <w:color w:val="000000" w:themeColor="text1"/>
                      <w:sz w:val="20"/>
                      <w:szCs w:val="20"/>
                    </w:rPr>
                    <w:t xml:space="preserve"> tổng quan và cơ sở lí thuyết</w:t>
                  </w:r>
                </w:p>
              </w:tc>
            </w:tr>
            <w:tr w:rsidR="008B364C" w:rsidRPr="00430F9B" w14:paraId="3321E1A8" w14:textId="77777777" w:rsidTr="00A90382">
              <w:tc>
                <w:tcPr>
                  <w:tcW w:w="9893" w:type="dxa"/>
                </w:tcPr>
                <w:p w14:paraId="68197171" w14:textId="59E506CB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2 </w:t>
                  </w:r>
                  <w:r w:rsidR="00C136BD" w:rsidRPr="00C136BD">
                    <w:rPr>
                      <w:rFonts w:ascii="Segoe UI" w:eastAsia="Segoe UI" w:hAnsi="Segoe UI" w:cs="Segoe UI"/>
                      <w:b/>
                      <w:color w:val="000000" w:themeColor="text1"/>
                      <w:sz w:val="20"/>
                      <w:szCs w:val="20"/>
                    </w:rPr>
                    <w:t>Tìm hiểu các app rayforge và aspire</w:t>
                  </w:r>
                </w:p>
              </w:tc>
            </w:tr>
            <w:tr w:rsidR="008B364C" w:rsidRPr="00430F9B" w14:paraId="2099C1BA" w14:textId="77777777" w:rsidTr="00A90382">
              <w:tc>
                <w:tcPr>
                  <w:tcW w:w="9893" w:type="dxa"/>
                </w:tcPr>
                <w:p w14:paraId="35DAA932" w14:textId="681BD72B" w:rsidR="008B364C" w:rsidRPr="00C136BD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color w:val="000000" w:themeColor="text1"/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proofErr w:type="gramStart"/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3  </w:t>
                  </w:r>
                  <w:r w:rsidR="00C136BD" w:rsidRPr="00C136BD">
                    <w:rPr>
                      <w:rFonts w:ascii="Segoe UI" w:eastAsia="Segoe UI" w:hAnsi="Segoe UI" w:cs="Segoe UI"/>
                      <w:b/>
                      <w:color w:val="000000" w:themeColor="text1"/>
                      <w:sz w:val="20"/>
                      <w:szCs w:val="20"/>
                    </w:rPr>
                    <w:t>T</w:t>
                  </w:r>
                  <w:r w:rsidR="00C136BD">
                    <w:rPr>
                      <w:rFonts w:ascii="Segoe UI" w:eastAsia="Segoe UI" w:hAnsi="Segoe UI" w:cs="Segoe UI"/>
                      <w:b/>
                      <w:color w:val="000000" w:themeColor="text1"/>
                      <w:sz w:val="20"/>
                      <w:szCs w:val="20"/>
                    </w:rPr>
                    <w:t>ì</w:t>
                  </w:r>
                  <w:r w:rsidR="00C136BD" w:rsidRPr="00C136BD">
                    <w:rPr>
                      <w:rFonts w:ascii="Segoe UI" w:eastAsia="Segoe UI" w:hAnsi="Segoe UI" w:cs="Segoe UI"/>
                      <w:b/>
                      <w:color w:val="000000" w:themeColor="text1"/>
                      <w:sz w:val="20"/>
                      <w:szCs w:val="20"/>
                    </w:rPr>
                    <w:t>m</w:t>
                  </w:r>
                  <w:proofErr w:type="gramEnd"/>
                  <w:r w:rsidR="00C136BD" w:rsidRPr="00C136BD">
                    <w:rPr>
                      <w:rFonts w:ascii="Segoe UI" w:eastAsia="Segoe UI" w:hAnsi="Segoe UI" w:cs="Segoe UI"/>
                      <w:b/>
                      <w:color w:val="000000" w:themeColor="text1"/>
                      <w:sz w:val="20"/>
                      <w:szCs w:val="20"/>
                    </w:rPr>
                    <w:t xml:space="preserve"> hiểu mạch DLS</w:t>
                  </w:r>
                </w:p>
              </w:tc>
            </w:tr>
            <w:tr w:rsidR="008B364C" w:rsidRPr="00430F9B" w14:paraId="1B26BEC6" w14:textId="77777777" w:rsidTr="00A90382">
              <w:tc>
                <w:tcPr>
                  <w:tcW w:w="9893" w:type="dxa"/>
                </w:tcPr>
                <w:p w14:paraId="45A9B8E3" w14:textId="77777777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4</w:t>
                  </w:r>
                  <w:r w:rsidRPr="00430F9B">
                    <w:rPr>
                      <w:rFonts w:eastAsia="Times New Roman" w:cs="Times New Roman"/>
                      <w:color w:val="0F172A"/>
                      <w:sz w:val="20"/>
                      <w:szCs w:val="20"/>
                      <w:u w:val="dotted" w:color="E2E8F0"/>
                    </w:rPr>
                    <w:t xml:space="preserve">      </w:t>
                  </w:r>
                </w:p>
              </w:tc>
            </w:tr>
          </w:tbl>
          <w:p w14:paraId="6F06F87C" w14:textId="58E10A47" w:rsidR="008B364C" w:rsidRPr="008B364C" w:rsidRDefault="008B364C" w:rsidP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16FF2AD7" w14:textId="77777777">
        <w:tc>
          <w:tcPr>
            <w:tcW w:w="9893" w:type="dxa"/>
          </w:tcPr>
          <w:tbl>
            <w:tblPr>
              <w:tblW w:w="0" w:type="auto"/>
              <w:tblBorders>
                <w:top w:val="single" w:sz="4" w:space="0" w:color="E2E8F0"/>
                <w:left w:val="single" w:sz="4" w:space="0" w:color="E2E8F0"/>
                <w:bottom w:val="single" w:sz="4" w:space="0" w:color="E2E8F0"/>
                <w:right w:val="single" w:sz="4" w:space="0" w:color="E2E8F0"/>
                <w:insideH w:val="single" w:sz="4" w:space="0" w:color="E2E8F0"/>
                <w:insideV w:val="single" w:sz="4" w:space="0" w:color="E2E8F0"/>
              </w:tblBorders>
              <w:tblLook w:val="04A0" w:firstRow="1" w:lastRow="0" w:firstColumn="1" w:lastColumn="0" w:noHBand="0" w:noVBand="1"/>
            </w:tblPr>
            <w:tblGrid>
              <w:gridCol w:w="9657"/>
            </w:tblGrid>
            <w:tr w:rsidR="008B364C" w:rsidRPr="00430F9B" w14:paraId="7B552208" w14:textId="77777777" w:rsidTr="00A90382">
              <w:tc>
                <w:tcPr>
                  <w:tcW w:w="9893" w:type="dxa"/>
                </w:tcPr>
                <w:p w14:paraId="731803C2" w14:textId="703C9C26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5</w:t>
                  </w: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</w:p>
              </w:tc>
            </w:tr>
            <w:tr w:rsidR="008B364C" w:rsidRPr="00430F9B" w14:paraId="1A3E6B97" w14:textId="77777777" w:rsidTr="00A90382">
              <w:tc>
                <w:tcPr>
                  <w:tcW w:w="9893" w:type="dxa"/>
                </w:tcPr>
                <w:p w14:paraId="0C079727" w14:textId="75859868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6</w:t>
                  </w: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</w:t>
                  </w:r>
                </w:p>
              </w:tc>
            </w:tr>
            <w:tr w:rsidR="008B364C" w:rsidRPr="00430F9B" w14:paraId="3EDD4235" w14:textId="77777777" w:rsidTr="00A90382">
              <w:tc>
                <w:tcPr>
                  <w:tcW w:w="9893" w:type="dxa"/>
                </w:tcPr>
                <w:p w14:paraId="67B25113" w14:textId="7E84D442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7</w:t>
                  </w: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</w:p>
              </w:tc>
            </w:tr>
            <w:tr w:rsidR="008B364C" w:rsidRPr="00430F9B" w14:paraId="7D2A04C1" w14:textId="77777777" w:rsidTr="00A90382">
              <w:tc>
                <w:tcPr>
                  <w:tcW w:w="9893" w:type="dxa"/>
                </w:tcPr>
                <w:p w14:paraId="4941D235" w14:textId="6A0B2A0A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8</w:t>
                  </w:r>
                  <w:r w:rsidRPr="00430F9B">
                    <w:rPr>
                      <w:rFonts w:eastAsia="Times New Roman" w:cs="Times New Roman"/>
                      <w:color w:val="0F172A"/>
                      <w:sz w:val="20"/>
                      <w:szCs w:val="20"/>
                      <w:u w:val="dotted" w:color="E2E8F0"/>
                    </w:rPr>
                    <w:t xml:space="preserve">      </w:t>
                  </w:r>
                </w:p>
              </w:tc>
            </w:tr>
          </w:tbl>
          <w:p w14:paraId="7BAC2B1E" w14:textId="38717165" w:rsidR="008B364C" w:rsidRPr="008B364C" w:rsidRDefault="008B364C" w:rsidP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6F879292" w14:textId="77777777">
        <w:tc>
          <w:tcPr>
            <w:tcW w:w="9893" w:type="dxa"/>
          </w:tcPr>
          <w:tbl>
            <w:tblPr>
              <w:tblW w:w="0" w:type="auto"/>
              <w:tblBorders>
                <w:top w:val="single" w:sz="4" w:space="0" w:color="E2E8F0"/>
                <w:left w:val="single" w:sz="4" w:space="0" w:color="E2E8F0"/>
                <w:bottom w:val="single" w:sz="4" w:space="0" w:color="E2E8F0"/>
                <w:right w:val="single" w:sz="4" w:space="0" w:color="E2E8F0"/>
                <w:insideH w:val="single" w:sz="4" w:space="0" w:color="E2E8F0"/>
                <w:insideV w:val="single" w:sz="4" w:space="0" w:color="E2E8F0"/>
              </w:tblBorders>
              <w:tblLook w:val="04A0" w:firstRow="1" w:lastRow="0" w:firstColumn="1" w:lastColumn="0" w:noHBand="0" w:noVBand="1"/>
            </w:tblPr>
            <w:tblGrid>
              <w:gridCol w:w="9657"/>
            </w:tblGrid>
            <w:tr w:rsidR="008B364C" w:rsidRPr="00430F9B" w14:paraId="5C4618DD" w14:textId="77777777" w:rsidTr="00A90382">
              <w:tc>
                <w:tcPr>
                  <w:tcW w:w="9893" w:type="dxa"/>
                </w:tcPr>
                <w:p w14:paraId="7A63A88D" w14:textId="6C8FA63B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9</w:t>
                  </w: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</w:p>
              </w:tc>
            </w:tr>
            <w:tr w:rsidR="008B364C" w:rsidRPr="00430F9B" w14:paraId="6C0FE25C" w14:textId="77777777" w:rsidTr="00A90382">
              <w:tc>
                <w:tcPr>
                  <w:tcW w:w="9893" w:type="dxa"/>
                </w:tcPr>
                <w:p w14:paraId="0834C901" w14:textId="4341CCCE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10</w:t>
                  </w: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</w:t>
                  </w:r>
                </w:p>
              </w:tc>
            </w:tr>
            <w:tr w:rsidR="008B364C" w:rsidRPr="00430F9B" w14:paraId="1A25AF9F" w14:textId="77777777" w:rsidTr="00A90382">
              <w:tc>
                <w:tcPr>
                  <w:tcW w:w="9893" w:type="dxa"/>
                </w:tcPr>
                <w:p w14:paraId="386BC9B3" w14:textId="62CF4AE6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11</w:t>
                  </w: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</w:p>
              </w:tc>
            </w:tr>
            <w:tr w:rsidR="008B364C" w:rsidRPr="00430F9B" w14:paraId="501FB175" w14:textId="77777777" w:rsidTr="00A90382">
              <w:tc>
                <w:tcPr>
                  <w:tcW w:w="9893" w:type="dxa"/>
                </w:tcPr>
                <w:p w14:paraId="32CF2734" w14:textId="4B4E498F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12</w:t>
                  </w:r>
                  <w:r w:rsidRPr="00430F9B">
                    <w:rPr>
                      <w:rFonts w:eastAsia="Times New Roman" w:cs="Times New Roman"/>
                      <w:color w:val="0F172A"/>
                      <w:sz w:val="20"/>
                      <w:szCs w:val="20"/>
                      <w:u w:val="dotted" w:color="E2E8F0"/>
                    </w:rPr>
                    <w:t xml:space="preserve">      </w:t>
                  </w:r>
                </w:p>
              </w:tc>
            </w:tr>
          </w:tbl>
          <w:p w14:paraId="561B4735" w14:textId="50056795" w:rsidR="008B364C" w:rsidRPr="008B364C" w:rsidRDefault="008B364C" w:rsidP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3613ACEF" w14:textId="77777777">
        <w:tc>
          <w:tcPr>
            <w:tcW w:w="9893" w:type="dxa"/>
          </w:tcPr>
          <w:tbl>
            <w:tblPr>
              <w:tblW w:w="0" w:type="auto"/>
              <w:tblBorders>
                <w:top w:val="single" w:sz="4" w:space="0" w:color="E2E8F0"/>
                <w:left w:val="single" w:sz="4" w:space="0" w:color="E2E8F0"/>
                <w:bottom w:val="single" w:sz="4" w:space="0" w:color="E2E8F0"/>
                <w:right w:val="single" w:sz="4" w:space="0" w:color="E2E8F0"/>
                <w:insideH w:val="single" w:sz="4" w:space="0" w:color="E2E8F0"/>
                <w:insideV w:val="single" w:sz="4" w:space="0" w:color="E2E8F0"/>
              </w:tblBorders>
              <w:tblLook w:val="04A0" w:firstRow="1" w:lastRow="0" w:firstColumn="1" w:lastColumn="0" w:noHBand="0" w:noVBand="1"/>
            </w:tblPr>
            <w:tblGrid>
              <w:gridCol w:w="9657"/>
            </w:tblGrid>
            <w:tr w:rsidR="008B364C" w:rsidRPr="00430F9B" w14:paraId="07C8D06A" w14:textId="77777777" w:rsidTr="00A90382">
              <w:tc>
                <w:tcPr>
                  <w:tcW w:w="9893" w:type="dxa"/>
                </w:tcPr>
                <w:p w14:paraId="579199DE" w14:textId="1568DD5A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1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3</w:t>
                  </w: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</w:p>
              </w:tc>
            </w:tr>
            <w:tr w:rsidR="008B364C" w:rsidRPr="00430F9B" w14:paraId="405B6CD1" w14:textId="77777777" w:rsidTr="00A90382">
              <w:tc>
                <w:tcPr>
                  <w:tcW w:w="9893" w:type="dxa"/>
                </w:tcPr>
                <w:p w14:paraId="3DF0222A" w14:textId="3C964882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14</w:t>
                  </w: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</w:t>
                  </w:r>
                </w:p>
              </w:tc>
            </w:tr>
            <w:tr w:rsidR="008B364C" w:rsidRPr="00430F9B" w14:paraId="200ADF2F" w14:textId="77777777" w:rsidTr="00A90382">
              <w:tc>
                <w:tcPr>
                  <w:tcW w:w="9893" w:type="dxa"/>
                </w:tcPr>
                <w:p w14:paraId="0E6A5350" w14:textId="7C2E148D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15</w:t>
                  </w: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</w:p>
              </w:tc>
            </w:tr>
            <w:tr w:rsidR="008B364C" w:rsidRPr="00430F9B" w14:paraId="717CDB12" w14:textId="77777777" w:rsidTr="00A90382">
              <w:tc>
                <w:tcPr>
                  <w:tcW w:w="9893" w:type="dxa"/>
                </w:tcPr>
                <w:p w14:paraId="5C20CD9D" w14:textId="624175C1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16</w:t>
                  </w:r>
                  <w:r w:rsidRPr="00430F9B">
                    <w:rPr>
                      <w:rFonts w:eastAsia="Times New Roman" w:cs="Times New Roman"/>
                      <w:color w:val="0F172A"/>
                      <w:sz w:val="20"/>
                      <w:szCs w:val="20"/>
                      <w:u w:val="dotted" w:color="E2E8F0"/>
                    </w:rPr>
                    <w:t xml:space="preserve">      </w:t>
                  </w:r>
                </w:p>
              </w:tc>
            </w:tr>
          </w:tbl>
          <w:p w14:paraId="3F0ECE78" w14:textId="6AE7BEDA" w:rsidR="008B364C" w:rsidRPr="008B364C" w:rsidRDefault="008B364C" w:rsidP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</w:tbl>
    <w:p w14:paraId="2BDE1069" w14:textId="6BB28361" w:rsidR="003E697C" w:rsidRDefault="009B687C">
      <w:pPr>
        <w:spacing w:before="140"/>
      </w:pPr>
      <w:r>
        <w:rPr>
          <w:rFonts w:ascii="Segoe UI" w:eastAsia="Segoe UI" w:hAnsi="Segoe UI" w:cs="Segoe UI"/>
          <w:color w:val="475569"/>
          <w:sz w:val="17"/>
        </w:rPr>
        <w:t xml:space="preserve">Dự kiến hoàn thành:    .... / .... / 2026          •          </w:t>
      </w:r>
    </w:p>
    <w:p w14:paraId="01285FD8" w14:textId="3E048405" w:rsidR="003E697C" w:rsidRDefault="003E697C">
      <w:pPr>
        <w:pBdr>
          <w:top w:val="single" w:sz="3" w:space="1" w:color="E2E8F0"/>
        </w:pBdr>
        <w:spacing w:before="280"/>
        <w:jc w:val="center"/>
      </w:pPr>
    </w:p>
    <w:sectPr w:rsidR="003E697C" w:rsidSect="00034616">
      <w:pgSz w:w="11909" w:h="16834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27E09"/>
    <w:rsid w:val="003E697C"/>
    <w:rsid w:val="00680D52"/>
    <w:rsid w:val="006A39AF"/>
    <w:rsid w:val="008B364C"/>
    <w:rsid w:val="008D38AD"/>
    <w:rsid w:val="009B687C"/>
    <w:rsid w:val="00AA1D8D"/>
    <w:rsid w:val="00B46592"/>
    <w:rsid w:val="00B47730"/>
    <w:rsid w:val="00C136B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F6B8464"/>
  <w14:defaultImageDpi w14:val="300"/>
  <w15:docId w15:val="{526CEDA7-94B4-4BCE-99DC-609720273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83" w:lineRule="auto"/>
    </w:pPr>
    <w:rPr>
      <w:rFonts w:ascii="Times New Roman" w:hAnsi="Times New Roman"/>
      <w:sz w:val="2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3</Pages>
  <Words>309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Tú Nguyễn Đình</cp:lastModifiedBy>
  <cp:revision>5</cp:revision>
  <dcterms:created xsi:type="dcterms:W3CDTF">2026-09-12T06:34:00Z</dcterms:created>
  <dcterms:modified xsi:type="dcterms:W3CDTF">2026-09-19T01:31:00Z</dcterms:modified>
  <cp:category/>
</cp:coreProperties>
</file>